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AutoLearning V2 软件杯项目书</w:t>
      </w:r>
    </w:p>
    <w:p>
      <w:pPr>
        <w:jc w:val="center"/>
      </w:pPr>
      <w:r>
        <w:rPr>
          <w:rFonts w:ascii="Microsoft YaHei" w:hAnsi="Microsoft YaHei" w:eastAsia="Microsoft YaHei"/>
          <w:sz w:val="26"/>
        </w:rPr>
        <w:t>基于多智能体协同与讯飞生态的个性化智能学习平台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参赛队伍：待填写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所在学校：待填写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团队成员：待填写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指导教师：待填写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完成日期：2026年6月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AutoLearning V2 软件杯项目书</w:t>
      </w:r>
    </w:p>
    <w:p/>
    <w:p>
      <w:pPr>
        <w:pStyle w:val="Heading2"/>
      </w:pPr>
      <w:r>
        <w:t>封面信息</w:t>
      </w:r>
    </w:p>
    <w:p/>
    <w:p>
      <w:r>
        <w:t>项目名称：AutoLearning V2</w:t>
      </w:r>
    </w:p>
    <w:p/>
    <w:p>
      <w:r>
        <w:t>项目副标题：基于多智能体协同与讯飞生态的个性化智能学习平台</w:t>
      </w:r>
    </w:p>
    <w:p/>
    <w:p>
      <w:r>
        <w:t>项目版本：xunfei/v4</w:t>
      </w:r>
    </w:p>
    <w:p/>
    <w:p>
      <w:r>
        <w:t>参赛类别：软件设计与应用系统类</w:t>
      </w:r>
    </w:p>
    <w:p/>
    <w:p>
      <w:r>
        <w:t>参赛队伍：待填写</w:t>
      </w:r>
    </w:p>
    <w:p/>
    <w:p>
      <w:r>
        <w:t>所在学校：待填写</w:t>
      </w:r>
    </w:p>
    <w:p/>
    <w:p>
      <w:r>
        <w:t>团队成员：待填写</w:t>
      </w:r>
    </w:p>
    <w:p/>
    <w:p>
      <w:r>
        <w:t>指导教师：待填写</w:t>
      </w:r>
    </w:p>
    <w:p/>
    <w:p>
      <w:r>
        <w:t>完成日期：2026年6月</w:t>
      </w:r>
    </w:p>
    <w:p/>
    <w:p/>
    <w:p/>
    <w:p>
      <w:pPr>
        <w:pStyle w:val="Heading2"/>
      </w:pPr>
      <w:r>
        <w:t>第一部分 软件杯优秀项目书撰写思路</w:t>
      </w:r>
    </w:p>
    <w:p/>
    <w:p>
      <w:pPr>
        <w:pStyle w:val="Heading3"/>
      </w:pPr>
      <w:r>
        <w:t>1. 撰写定位</w:t>
      </w:r>
    </w:p>
    <w:p/>
    <w:p>
      <w:r>
        <w:t>软件杯类竞赛的优秀项目书，本质上不是营销宣传稿，而是兼顾评审阅读、答辩追问和工程可复现性的技术文档。文档应满足三个目标：</w:t>
      </w:r>
    </w:p>
    <w:p/>
    <w:p>
      <w:pPr>
        <w:pStyle w:val="ListBullet"/>
      </w:pPr>
      <w:r>
        <w:t>让评委在较短时间内理解项目解决了什么问题、为什么值得做。</w:t>
      </w:r>
    </w:p>
    <w:p>
      <w:pPr>
        <w:pStyle w:val="ListBullet"/>
      </w:pPr>
      <w:r>
        <w:t>让评委看到系统不是概念设计，而是已经形成较完整的软件工程实现。</w:t>
      </w:r>
    </w:p>
    <w:p>
      <w:pPr>
        <w:pStyle w:val="ListBullet"/>
      </w:pPr>
      <w:r>
        <w:t>让答辩环节中的架构、算法、模块、接口、测试和部署内容都能追溯到真实代码。</w:t>
      </w:r>
    </w:p>
    <w:p/>
    <w:p>
      <w:r>
        <w:t>因此，项目书的主线应遵循“问题定义 - 需求分析 - 方案设计 - 系统实现 - 测试验证 - 创新特色 - 应用前景”的工程闭环，而不是单纯堆砌功能截图。</w:t>
      </w:r>
    </w:p>
    <w:p/>
    <w:p>
      <w:pPr>
        <w:pStyle w:val="Heading3"/>
      </w:pPr>
      <w:r>
        <w:t>2. 目录规范总结</w:t>
      </w:r>
    </w:p>
    <w:p/>
    <w:p>
      <w:r>
        <w:t>结合软件杯类赛事通知、历届参赛须知、优秀项目常见写法，以及通行的软件工程文档结构，项目书目录建议采用如下结构：</w:t>
      </w:r>
    </w:p>
    <w:p/>
    <w:p>
      <w:r>
        <w:t>1. 项目概述</w:t>
      </w:r>
    </w:p>
    <w:p>
      <w:r>
        <w:t>2. 项目背景与问题分析</w:t>
      </w:r>
    </w:p>
    <w:p>
      <w:r>
        <w:t>3. 需求分析</w:t>
      </w:r>
    </w:p>
    <w:p>
      <w:r>
        <w:t>4. 总体方案设计</w:t>
      </w:r>
    </w:p>
    <w:p>
      <w:r>
        <w:t>5. 系统架构设计</w:t>
      </w:r>
    </w:p>
    <w:p>
      <w:r>
        <w:t>6. 关键功能设计与实现</w:t>
      </w:r>
    </w:p>
    <w:p>
      <w:r>
        <w:t>7. 数据设计</w:t>
      </w:r>
    </w:p>
    <w:p>
      <w:r>
        <w:t>8. 核心技术与算法</w:t>
      </w:r>
    </w:p>
    <w:p>
      <w:r>
        <w:t>9. 测试与验证</w:t>
      </w:r>
    </w:p>
    <w:p>
      <w:r>
        <w:t>10. 创新点与特色</w:t>
      </w:r>
    </w:p>
    <w:p>
      <w:r>
        <w:t>11. 应用价值与推广前景</w:t>
      </w:r>
    </w:p>
    <w:p>
      <w:r>
        <w:t>12. 总结与展望</w:t>
      </w:r>
    </w:p>
    <w:p/>
    <w:p>
      <w:r>
        <w:t>这样的目录有三个优点：</w:t>
      </w:r>
    </w:p>
    <w:p/>
    <w:p>
      <w:pPr>
        <w:pStyle w:val="ListBullet"/>
      </w:pPr>
      <w:r>
        <w:t>符合软件工程逻辑，评委阅读成本低。</w:t>
      </w:r>
    </w:p>
    <w:p>
      <w:pPr>
        <w:pStyle w:val="ListBullet"/>
      </w:pPr>
      <w:r>
        <w:t>便于把源码结构、接口设计、数据库设计、测试结果全部纳入同一主线。</w:t>
      </w:r>
    </w:p>
    <w:p>
      <w:pPr>
        <w:pStyle w:val="ListBullet"/>
      </w:pPr>
      <w:r>
        <w:t>答辩时可以直接按章节展开，不容易被问穿。</w:t>
      </w:r>
    </w:p>
    <w:p/>
    <w:p>
      <w:pPr>
        <w:pStyle w:val="Heading3"/>
      </w:pPr>
      <w:r>
        <w:t>3. 优秀项目书的共性写法</w:t>
      </w:r>
    </w:p>
    <w:p/>
    <w:p>
      <w:r>
        <w:t>优秀项目书通常有以下共性：</w:t>
      </w:r>
    </w:p>
    <w:p/>
    <w:p>
      <w:pPr>
        <w:pStyle w:val="ListBullet"/>
      </w:pPr>
      <w:r>
        <w:t>开篇先写清楚应用场景、目标用户和现实痛点，避免“先讲技术后讲问题”。</w:t>
      </w:r>
    </w:p>
    <w:p>
      <w:pPr>
        <w:pStyle w:val="ListBullet"/>
      </w:pPr>
      <w:r>
        <w:t>需求分析会同时覆盖功能需求、性能需求、安全需求和可扩展需求，而不只是罗列页面功能。</w:t>
      </w:r>
    </w:p>
    <w:p>
      <w:pPr>
        <w:pStyle w:val="ListBullet"/>
      </w:pPr>
      <w:r>
        <w:t>架构部分强调分层设计、模块边界、数据流和调用关系，体现工程化能力。</w:t>
      </w:r>
    </w:p>
    <w:p>
      <w:pPr>
        <w:pStyle w:val="ListBullet"/>
      </w:pPr>
      <w:r>
        <w:t>实现部分只重点写真正有技术含量和比赛辨识度的模块，不平均用力。</w:t>
      </w:r>
    </w:p>
    <w:p>
      <w:pPr>
        <w:pStyle w:val="ListBullet"/>
      </w:pPr>
      <w:r>
        <w:t>测试部分至少覆盖功能测试、接口测试、异常处理、稳定性或可用性验证。</w:t>
      </w:r>
    </w:p>
    <w:p>
      <w:pPr>
        <w:pStyle w:val="ListBullet"/>
      </w:pPr>
      <w:r>
        <w:t>创新点必须建立在真实实现上，不能把“计划做”写成“已经完成”。</w:t>
      </w:r>
    </w:p>
    <w:p/>
    <w:p>
      <w:pPr>
        <w:pStyle w:val="Heading3"/>
      </w:pPr>
      <w:r>
        <w:t>4. 本项目的最佳写法策略</w:t>
      </w:r>
    </w:p>
    <w:p/>
    <w:p>
      <w:r>
        <w:t>对于 AutoLearning V2，这个项目最适合的写法不是把它包装成“万能 AI 学习平台”，而是突出以下四条主线：</w:t>
      </w:r>
    </w:p>
    <w:p/>
    <w:p>
      <w:pPr>
        <w:pStyle w:val="ListBullet"/>
      </w:pPr>
      <w:r>
        <w:t>以学生个体差异为核心，构建画像驱动的个性化学习闭环。</w:t>
      </w:r>
    </w:p>
    <w:p>
      <w:pPr>
        <w:pStyle w:val="ListBullet"/>
      </w:pPr>
      <w:r>
        <w:t>以多智能体协同为核心，提升学习资源生成的并行效率和内容分工质量。</w:t>
      </w:r>
    </w:p>
    <w:p>
      <w:pPr>
        <w:pStyle w:val="ListBullet"/>
      </w:pPr>
      <w:r>
        <w:t>以知识图谱、错题复习、自适应难度和学情分析为核心，形成学习过程管理能力。</w:t>
      </w:r>
    </w:p>
    <w:p>
      <w:pPr>
        <w:pStyle w:val="ListBullet"/>
      </w:pPr>
      <w:r>
        <w:t>以讯飞数字人、语音、PPT、视频等能力接入为核心，增强学习交互和成果表达形式。</w:t>
      </w:r>
    </w:p>
    <w:p/>
    <w:p>
      <w:r>
        <w:t>因此，本项目书的重点不应放在“页面好不好看”，而应放在：</w:t>
      </w:r>
    </w:p>
    <w:p/>
    <w:p>
      <w:pPr>
        <w:pStyle w:val="ListBullet"/>
      </w:pPr>
      <w:r>
        <w:t>多智能体编排机制如何工作。</w:t>
      </w:r>
    </w:p>
    <w:p>
      <w:pPr>
        <w:pStyle w:val="ListBullet"/>
      </w:pPr>
      <w:r>
        <w:t>学生画像如何驱动资源生成与答疑。</w:t>
      </w:r>
    </w:p>
    <w:p>
      <w:pPr>
        <w:pStyle w:val="ListBullet"/>
      </w:pPr>
      <w:r>
        <w:t>学习路径、题库、错题、复习、分析如何组成闭环。</w:t>
      </w:r>
    </w:p>
    <w:p>
      <w:pPr>
        <w:pStyle w:val="ListBullet"/>
      </w:pPr>
      <w:r>
        <w:t>讯飞生态能力如何嵌入学习场景。</w:t>
      </w:r>
    </w:p>
    <w:p/>
    <w:p>
      <w:pPr>
        <w:pStyle w:val="Heading3"/>
      </w:pPr>
      <w:r>
        <w:t>5. 写作上的注意事项</w:t>
      </w:r>
    </w:p>
    <w:p/>
    <w:p>
      <w:pPr>
        <w:pStyle w:val="ListBullet"/>
      </w:pPr>
      <w:r>
        <w:t>不虚构数据，不写代码中不存在的功能。</w:t>
      </w:r>
    </w:p>
    <w:p>
      <w:pPr>
        <w:pStyle w:val="ListBullet"/>
      </w:pPr>
      <w:r>
        <w:t>对“已实现”“已接入”“具备接口封装但仍有演示降级逻辑”的内容要严格区分。</w:t>
      </w:r>
    </w:p>
    <w:p>
      <w:pPr>
        <w:pStyle w:val="ListBullet"/>
      </w:pPr>
      <w:r>
        <w:t>术语要统一，例如“学生画像”“学习路径”“Agent 编排”“SSE 流式输出”“知识图谱”“SM-2 复习算法”等不能混用。</w:t>
      </w:r>
    </w:p>
    <w:p>
      <w:pPr>
        <w:pStyle w:val="ListBullet"/>
      </w:pPr>
      <w:r>
        <w:t>关键指标尽量使用源码可验证事实，例如模块数量、路由数量、数据表数量、技术栈组成等。</w:t>
      </w:r>
    </w:p>
    <w:p>
      <w:pPr>
        <w:pStyle w:val="ListBullet"/>
      </w:pPr>
      <w:r>
        <w:t>创新点要写成“结构创新 + 机制创新 + 场景创新”，避免只写“用了大模型”。</w:t>
      </w:r>
    </w:p>
    <w:p/>
    <w:p/>
    <w:p/>
    <w:p>
      <w:pPr>
        <w:pStyle w:val="Heading2"/>
      </w:pPr>
      <w:r>
        <w:t>第二部分 基于 AutoLearning V2 实际实现的项目书正文</w:t>
      </w:r>
    </w:p>
    <w:p/>
    <w:p>
      <w:pPr>
        <w:pStyle w:val="Heading3"/>
      </w:pPr>
      <w:r>
        <w:t>1. 项目概述</w:t>
      </w:r>
    </w:p>
    <w:p/>
    <w:p>
      <w:r>
        <w:t>#### 1.1 项目简介</w:t>
      </w:r>
    </w:p>
    <w:p/>
    <w:p>
      <w:r>
        <w:t>AutoLearning V2 是一个面向高校学生与自主学习者的 AI 个性化学习平台。系统以学生画像为基础，以多智能体协同为核心，以知识图谱、题库训练、错题复习、学情分析和数字人交互为支撑，构建“诊断 - 生成 - 练习 - 反馈 - 调整”的学习闭环。</w:t>
      </w:r>
    </w:p>
    <w:p/>
    <w:p>
      <w:r>
        <w:t>项目的核心目标不是简单回答问题，而是围绕学习全过程提供结构化支持，使系统能够根据不同学习者的知识水平、学习风格、薄弱环节和目标方向，自动生成适配的课程文档、思维导图、练习题、代码案例、学习路径和评估建议。</w:t>
      </w:r>
    </w:p>
    <w:p/>
    <w:p>
      <w:r>
        <w:t>#### 1.2 项目定位</w:t>
      </w:r>
    </w:p>
    <w:p/>
    <w:p>
      <w:r>
        <w:t>本项目定位为“AI Native 个性化学习平台”，其重点不在传统题库系统的静态内容管理，而在于：</w:t>
      </w:r>
    </w:p>
    <w:p/>
    <w:p>
      <w:pPr>
        <w:pStyle w:val="ListBullet"/>
      </w:pPr>
      <w:r>
        <w:t>通过学生画像实现内容适配。</w:t>
      </w:r>
    </w:p>
    <w:p>
      <w:pPr>
        <w:pStyle w:val="ListBullet"/>
      </w:pPr>
      <w:r>
        <w:t>通过多智能体架构实现多类型学习资源协同生成。</w:t>
      </w:r>
    </w:p>
    <w:p>
      <w:pPr>
        <w:pStyle w:val="ListBullet"/>
      </w:pPr>
      <w:r>
        <w:t>通过数据记录与分析形成持续优化的学习闭环。</w:t>
      </w:r>
    </w:p>
    <w:p>
      <w:pPr>
        <w:pStyle w:val="ListBullet"/>
      </w:pPr>
      <w:r>
        <w:t>通过讯飞数字人、语音和视频能力提升学习交互体验。</w:t>
      </w:r>
    </w:p>
    <w:p/>
    <w:p>
      <w:r>
        <w:t>#### 1.3 项目目标</w:t>
      </w:r>
    </w:p>
    <w:p/>
    <w:p>
      <w:pPr>
        <w:pStyle w:val="ListBullet"/>
      </w:pPr>
      <w:r>
        <w:t>构建完整的个性化学习资源生成平台。</w:t>
      </w:r>
    </w:p>
    <w:p>
      <w:pPr>
        <w:pStyle w:val="ListBullet"/>
      </w:pPr>
      <w:r>
        <w:t>提供多智能体协同生成能力，支持流式、并行、可视化执行过程。</w:t>
      </w:r>
    </w:p>
    <w:p>
      <w:pPr>
        <w:pStyle w:val="ListBullet"/>
      </w:pPr>
      <w:r>
        <w:t>提供面向知识掌握与能力提升的路径规划、练习训练和错题复习功能。</w:t>
      </w:r>
    </w:p>
    <w:p>
      <w:pPr>
        <w:pStyle w:val="ListBullet"/>
      </w:pPr>
      <w:r>
        <w:t>接入讯飞生态能力，增强系统的人机交互形式和成果表达形式。</w:t>
      </w:r>
    </w:p>
    <w:p/>
    <w:p>
      <w:pPr>
        <w:pStyle w:val="Heading3"/>
      </w:pPr>
      <w:r>
        <w:t>2. 项目背景与问题分析</w:t>
      </w:r>
    </w:p>
    <w:p/>
    <w:p>
      <w:r>
        <w:t>#### 2.1 背景</w:t>
      </w:r>
    </w:p>
    <w:p/>
    <w:p>
      <w:r>
        <w:t>当前高校学习平台和在线教育系统普遍存在三个问题：</w:t>
      </w:r>
    </w:p>
    <w:p/>
    <w:p>
      <w:pPr>
        <w:pStyle w:val="ListBullet"/>
      </w:pPr>
      <w:r>
        <w:t>学习内容供给静态化，难以匹配不同学生的知识基础和学习风格。</w:t>
      </w:r>
    </w:p>
    <w:p>
      <w:pPr>
        <w:pStyle w:val="ListBullet"/>
      </w:pPr>
      <w:r>
        <w:t>学习过程支撑碎片化，资料生成、练习训练、错题复盘、路径规划和学情反馈相互割裂。</w:t>
      </w:r>
    </w:p>
    <w:p>
      <w:pPr>
        <w:pStyle w:val="ListBullet"/>
      </w:pPr>
      <w:r>
        <w:t>AI 工具通常只提供单轮问答，难以支撑结构化学习与持续跟踪。</w:t>
      </w:r>
    </w:p>
    <w:p/>
    <w:p>
      <w:r>
        <w:t>随着大模型能力提升，AI 已具备较强的生成和辅导能力，但若没有清晰的任务拆分、上下文管理和学习过程建模，系统往往只能停留在“聊天机器人”阶段，无法形成稳定、可复用、可追踪的学习产品。</w:t>
      </w:r>
    </w:p>
    <w:p/>
    <w:p>
      <w:r>
        <w:t>#### 2.2 现有方案不足</w:t>
      </w:r>
    </w:p>
    <w:p/>
    <w:p>
      <w:r>
        <w:t>传统学习系统的问题主要体现在：</w:t>
      </w:r>
    </w:p>
    <w:p/>
    <w:p>
      <w:pPr>
        <w:pStyle w:val="ListBullet"/>
      </w:pPr>
      <w:r>
        <w:t>题库与讲义固定，更新成本高，个性化程度低。</w:t>
      </w:r>
    </w:p>
    <w:p>
      <w:pPr>
        <w:pStyle w:val="ListBullet"/>
      </w:pPr>
      <w:r>
        <w:t>学习路径依赖人工设计，无法动态适配不同学生。</w:t>
      </w:r>
    </w:p>
    <w:p>
      <w:pPr>
        <w:pStyle w:val="ListBullet"/>
      </w:pPr>
      <w:r>
        <w:t>错题本只能记录错误，不能自动安排复习节奏。</w:t>
      </w:r>
    </w:p>
    <w:p>
      <w:pPr>
        <w:pStyle w:val="ListBullet"/>
      </w:pPr>
      <w:r>
        <w:t>学情分析往往停留在简单统计，缺少对知识点、维度和阶段进展的综合分析。</w:t>
      </w:r>
    </w:p>
    <w:p>
      <w:pPr>
        <w:pStyle w:val="ListBullet"/>
      </w:pPr>
      <w:r>
        <w:t>语音、数字人和视频展示通常与学习业务脱节。</w:t>
      </w:r>
    </w:p>
    <w:p/>
    <w:p>
      <w:r>
        <w:t>#### 2.3 本项目解决的问题</w:t>
      </w:r>
    </w:p>
    <w:p/>
    <w:p>
      <w:r>
        <w:t>AutoLearning V2 主要解决以下问题：</w:t>
      </w:r>
    </w:p>
    <w:p/>
    <w:p>
      <w:pPr>
        <w:pStyle w:val="ListBullet"/>
      </w:pPr>
      <w:r>
        <w:t>如何根据学生画像动态生成更适配的学习内容。</w:t>
      </w:r>
    </w:p>
    <w:p>
      <w:pPr>
        <w:pStyle w:val="ListBullet"/>
      </w:pPr>
      <w:r>
        <w:t>如何将不同类型的学习资源生成任务拆分给专业 Agent 并高效协同。</w:t>
      </w:r>
    </w:p>
    <w:p>
      <w:pPr>
        <w:pStyle w:val="ListBullet"/>
      </w:pPr>
      <w:r>
        <w:t>如何把学习路径、题库训练、错题复盘、知识图谱和数据分析串联成闭环。</w:t>
      </w:r>
    </w:p>
    <w:p>
      <w:pPr>
        <w:pStyle w:val="ListBullet"/>
      </w:pPr>
      <w:r>
        <w:t>如何将讯飞数字人、语音合成、语音识别、PPT 生成和视频生成能力融入真实学习场景。</w:t>
      </w:r>
    </w:p>
    <w:p/>
    <w:p>
      <w:pPr>
        <w:pStyle w:val="Heading3"/>
      </w:pPr>
      <w:r>
        <w:t>3. 需求分析</w:t>
      </w:r>
    </w:p>
    <w:p/>
    <w:p>
      <w:r>
        <w:t>#### 3.1 目标用户</w:t>
      </w:r>
    </w:p>
    <w:p/>
    <w:p>
      <w:pPr>
        <w:pStyle w:val="ListBullet"/>
      </w:pPr>
      <w:r>
        <w:t>高校学生，尤其是需要自学编程、算法、机器学习等课程的学生。</w:t>
      </w:r>
    </w:p>
    <w:p>
      <w:pPr>
        <w:pStyle w:val="ListBullet"/>
      </w:pPr>
      <w:r>
        <w:t>具有明确学习目标但缺乏系统化学习路径的自主学习者。</w:t>
      </w:r>
    </w:p>
    <w:p>
      <w:pPr>
        <w:pStyle w:val="ListBullet"/>
      </w:pPr>
      <w:r>
        <w:t>希望进行个性化辅导、练习生成、学习分析和阶段总结的学习用户。</w:t>
      </w:r>
    </w:p>
    <w:p>
      <w:pPr>
        <w:pStyle w:val="ListBullet"/>
      </w:pPr>
      <w:r>
        <w:t>在教学、竞赛或培训场景中需要快速组织教学材料的师生群体。</w:t>
      </w:r>
    </w:p>
    <w:p/>
    <w:p>
      <w:r>
        <w:t>#### 3.2 功能需求</w:t>
      </w:r>
    </w:p>
    <w:p/>
    <w:p>
      <w:r>
        <w:t>根据项目实际实现，系统核心功能需求如下：</w:t>
      </w:r>
    </w:p>
    <w:p/>
    <w:p>
      <w:pPr>
        <w:pStyle w:val="ListBullet"/>
      </w:pPr>
      <w:r>
        <w:t>用户注册、登录、身份认证与角色区分。</w:t>
      </w:r>
    </w:p>
    <w:p>
      <w:pPr>
        <w:pStyle w:val="ListBullet"/>
      </w:pPr>
      <w:r>
        <w:t>学生画像创建、修改、查询与可视化展示。</w:t>
      </w:r>
    </w:p>
    <w:p>
      <w:pPr>
        <w:pStyle w:val="ListBullet"/>
      </w:pPr>
      <w:r>
        <w:t>智能对话与流式答疑。</w:t>
      </w:r>
    </w:p>
    <w:p>
      <w:pPr>
        <w:pStyle w:val="ListBullet"/>
      </w:pPr>
      <w:r>
        <w:t>多 Agent 协同生成课程文档、思维导图、练习题、代码案例等学习资源。</w:t>
      </w:r>
    </w:p>
    <w:p>
      <w:pPr>
        <w:pStyle w:val="ListBullet"/>
      </w:pPr>
      <w:r>
        <w:t>学习路径生成、阶段进度更新与路径查询。</w:t>
      </w:r>
    </w:p>
    <w:p>
      <w:pPr>
        <w:pStyle w:val="ListBullet"/>
      </w:pPr>
      <w:r>
        <w:t>题目生成、答案提交、错题查看、错题总结与邮件发送。</w:t>
      </w:r>
    </w:p>
    <w:p>
      <w:pPr>
        <w:pStyle w:val="ListBullet"/>
      </w:pPr>
      <w:r>
        <w:t>基于 SM-2 算法的复习调度与变式题生成。</w:t>
      </w:r>
    </w:p>
    <w:p>
      <w:pPr>
        <w:pStyle w:val="ListBullet"/>
      </w:pPr>
      <w:r>
        <w:t>轻量级知识图谱查询、学习顺序获取与路径辅助规划。</w:t>
      </w:r>
    </w:p>
    <w:p>
      <w:pPr>
        <w:pStyle w:val="ListBullet"/>
      </w:pPr>
      <w:r>
        <w:t>学情分析看板，包括答题统计、趋势分析、知识点掌握度和路径进度。</w:t>
      </w:r>
    </w:p>
    <w:p>
      <w:pPr>
        <w:pStyle w:val="ListBullet"/>
      </w:pPr>
      <w:r>
        <w:t>代码沙箱在线运行。</w:t>
      </w:r>
    </w:p>
    <w:p>
      <w:pPr>
        <w:pStyle w:val="ListBullet"/>
      </w:pPr>
      <w:r>
        <w:t>讯飞数字人、语音识别、语音合成、视频生成和 PPT 报告生成。</w:t>
      </w:r>
    </w:p>
    <w:p/>
    <w:p>
      <w:r>
        <w:t>#### 3.3 非功能需求</w:t>
      </w:r>
    </w:p>
    <w:p/>
    <w:p>
      <w:pPr>
        <w:pStyle w:val="ListBullet"/>
      </w:pPr>
      <w:r>
        <w:t>系统应支持流式输出，提升资源生成和答疑的交互实时性。</w:t>
      </w:r>
    </w:p>
    <w:p>
      <w:pPr>
        <w:pStyle w:val="ListBullet"/>
      </w:pPr>
      <w:r>
        <w:t>系统应支持模块化扩展，便于新增 Agent、接口和前端页面。</w:t>
      </w:r>
    </w:p>
    <w:p>
      <w:pPr>
        <w:pStyle w:val="ListBullet"/>
      </w:pPr>
      <w:r>
        <w:t>系统应具备基础安全控制，包括 JWT 身份认证和密码哈希存储。</w:t>
      </w:r>
    </w:p>
    <w:p>
      <w:pPr>
        <w:pStyle w:val="ListBullet"/>
      </w:pPr>
      <w:r>
        <w:t>系统应支持本地部署与 Docker 部署。</w:t>
      </w:r>
    </w:p>
    <w:p>
      <w:pPr>
        <w:pStyle w:val="ListBullet"/>
      </w:pPr>
      <w:r>
        <w:t>系统应在外部大模型通道异常时具备基础降级能力。</w:t>
      </w:r>
    </w:p>
    <w:p/>
    <w:p>
      <w:r>
        <w:t>#### 3.4 性能与可扩展需求</w:t>
      </w:r>
    </w:p>
    <w:p/>
    <w:p>
      <w:pPr>
        <w:pStyle w:val="ListBullet"/>
      </w:pPr>
      <w:r>
        <w:t>支持多 Agent 并行执行资源生成任务。</w:t>
      </w:r>
    </w:p>
    <w:p>
      <w:pPr>
        <w:pStyle w:val="ListBullet"/>
      </w:pPr>
      <w:r>
        <w:t>支持后续扩展更多学科知识图谱和资源类型。</w:t>
      </w:r>
    </w:p>
    <w:p>
      <w:pPr>
        <w:pStyle w:val="ListBullet"/>
      </w:pPr>
      <w:r>
        <w:t>支持接入不同大模型通道。</w:t>
      </w:r>
    </w:p>
    <w:p>
      <w:pPr>
        <w:pStyle w:val="ListBullet"/>
      </w:pPr>
      <w:r>
        <w:t>支持继续扩展数据库、缓存、知识库和推荐机制。</w:t>
      </w:r>
    </w:p>
    <w:p/>
    <w:p>
      <w:pPr>
        <w:pStyle w:val="Heading3"/>
      </w:pPr>
      <w:r>
        <w:t>4. 总体方案设计</w:t>
      </w:r>
    </w:p>
    <w:p/>
    <w:p>
      <w:r>
        <w:t>#### 4.1 方案总览</w:t>
      </w:r>
    </w:p>
    <w:p/>
    <w:p>
      <w:r>
        <w:t>系统采用“前端交互层 - 后端接口层 - 智能编排层 - 业务服务层 - 数据存储层”的分层设计。</w:t>
      </w:r>
    </w:p>
    <w:p/>
    <w:p>
      <w:r>
        <w:t>总体设计思想如下：</w:t>
      </w:r>
    </w:p>
    <w:p/>
    <w:p>
      <w:pPr>
        <w:pStyle w:val="ListBullet"/>
      </w:pPr>
      <w:r>
        <w:t>前端负责页面交互、流式内容展示、数据可视化和学习操作承载。</w:t>
      </w:r>
    </w:p>
    <w:p>
      <w:pPr>
        <w:pStyle w:val="ListBullet"/>
      </w:pPr>
      <w:r>
        <w:t>FastAPI 后端负责接口组织、认证授权和业务协同。</w:t>
      </w:r>
    </w:p>
    <w:p>
      <w:pPr>
        <w:pStyle w:val="ListBullet"/>
      </w:pPr>
      <w:r>
        <w:t>Orchestrator 编排器负责多 Agent 注册、调度与事件汇聚。</w:t>
      </w:r>
    </w:p>
    <w:p>
      <w:pPr>
        <w:pStyle w:val="ListBullet"/>
      </w:pPr>
      <w:r>
        <w:t>各类服务模块负责大模型调用、画像处理、知识检索、复习调度、分析聚合和讯飞能力集成。</w:t>
      </w:r>
    </w:p>
    <w:p>
      <w:pPr>
        <w:pStyle w:val="ListBullet"/>
      </w:pPr>
      <w:r>
        <w:t>SQLite 负责核心业务数据持久化，轻量知识库采用内存检索结构。</w:t>
      </w:r>
    </w:p>
    <w:p/>
    <w:p>
      <w:r>
        <w:t>#### 4.2 技术路线</w:t>
      </w:r>
    </w:p>
    <w:p/>
    <w:p>
      <w:pPr>
        <w:pStyle w:val="ListBullet"/>
      </w:pPr>
      <w:r>
        <w:t>前端：React 18、TypeScript、Vite、TailwindCSS、Recharts、Markmap、KityMinder。</w:t>
      </w:r>
    </w:p>
    <w:p>
      <w:pPr>
        <w:pStyle w:val="ListBullet"/>
      </w:pPr>
      <w:r>
        <w:t>后端：FastAPI、Uvicorn、SQLAlchemy、Pydantic。</w:t>
      </w:r>
    </w:p>
    <w:p>
      <w:pPr>
        <w:pStyle w:val="ListBullet"/>
      </w:pPr>
      <w:r>
        <w:t>认证：JWT、bcrypt。</w:t>
      </w:r>
    </w:p>
    <w:p>
      <w:pPr>
        <w:pStyle w:val="ListBullet"/>
      </w:pPr>
      <w:r>
        <w:t>大模型通道：DeepSeek 为主，讯飞星火为备。</w:t>
      </w:r>
    </w:p>
    <w:p>
      <w:pPr>
        <w:pStyle w:val="ListBullet"/>
      </w:pPr>
      <w:r>
        <w:t>语音与数字人：讯飞虚拟人、讯飞语音合成、讯飞语音识别、讯飞视频生成、讯飞 PPT。</w:t>
      </w:r>
    </w:p>
    <w:p>
      <w:pPr>
        <w:pStyle w:val="ListBullet"/>
      </w:pPr>
      <w:r>
        <w:t>数据存储：SQLite，Redis 为可选配置。</w:t>
      </w:r>
    </w:p>
    <w:p/>
    <w:p>
      <w:pPr>
        <w:pStyle w:val="Heading3"/>
      </w:pPr>
      <w:r>
        <w:t>5. 系统架构设计</w:t>
      </w:r>
    </w:p>
    <w:p/>
    <w:p>
      <w:r>
        <w:t>#### 5.1 整体架构</w:t>
      </w:r>
    </w:p>
    <w:p/>
    <w:p>
      <w:r>
        <w:t>系统整体可概括为四层：</w:t>
      </w:r>
    </w:p>
    <w:p/>
    <w:p>
      <w:pPr>
        <w:pStyle w:val="ListBullet"/>
      </w:pPr>
      <w:r>
        <w:t>接入层：Web 前端页面、学习工作台、资源中心、知识图谱、数字人交互、学情分析和管理后台。</w:t>
      </w:r>
    </w:p>
    <w:p>
      <w:pPr>
        <w:pStyle w:val="ListBullet"/>
      </w:pPr>
      <w:r>
        <w:t>编排层：Orchestrator 与 7 个专业 Agent。</w:t>
      </w:r>
    </w:p>
    <w:p>
      <w:pPr>
        <w:pStyle w:val="ListBullet"/>
      </w:pPr>
      <w:r>
        <w:t>服务层：画像服务、LLM 客户端、RAG 检索、知识图谱、自适应难度、错题复习、学情分析、讯飞服务等。</w:t>
      </w:r>
    </w:p>
    <w:p>
      <w:pPr>
        <w:pStyle w:val="ListBullet"/>
      </w:pPr>
      <w:r>
        <w:t>数据层：SQLite 业务表、轻量知识库、静态文件与本地资源。</w:t>
      </w:r>
    </w:p>
    <w:p/>
    <w:p>
      <w:r>
        <w:t>#### 5.2 前端架构</w:t>
      </w:r>
    </w:p>
    <w:p/>
    <w:p>
      <w:r>
        <w:t>前端采用 React 单页应用架构，代码中共包含 17 个页面组件，覆盖：</w:t>
      </w:r>
    </w:p>
    <w:p/>
    <w:p>
      <w:pPr>
        <w:pStyle w:val="ListBullet"/>
      </w:pPr>
      <w:r>
        <w:t>首页与登录注册页面。</w:t>
      </w:r>
    </w:p>
    <w:p>
      <w:pPr>
        <w:pStyle w:val="ListBullet"/>
      </w:pPr>
      <w:r>
        <w:t>学生画像页面。</w:t>
      </w:r>
    </w:p>
    <w:p>
      <w:pPr>
        <w:pStyle w:val="ListBullet"/>
      </w:pPr>
      <w:r>
        <w:t>学习工作台页面。</w:t>
      </w:r>
    </w:p>
    <w:p>
      <w:pPr>
        <w:pStyle w:val="ListBullet"/>
      </w:pPr>
      <w:r>
        <w:t>学习路径页面。</w:t>
      </w:r>
    </w:p>
    <w:p>
      <w:pPr>
        <w:pStyle w:val="ListBullet"/>
      </w:pPr>
      <w:r>
        <w:t>题库页面与错题页面。</w:t>
      </w:r>
    </w:p>
    <w:p>
      <w:pPr>
        <w:pStyle w:val="ListBullet"/>
      </w:pPr>
      <w:r>
        <w:t>学习资源中心页面。</w:t>
      </w:r>
    </w:p>
    <w:p>
      <w:pPr>
        <w:pStyle w:val="ListBullet"/>
      </w:pPr>
      <w:r>
        <w:t>学情分析页面。</w:t>
      </w:r>
    </w:p>
    <w:p>
      <w:pPr>
        <w:pStyle w:val="ListBullet"/>
      </w:pPr>
      <w:r>
        <w:t>知识图谱页面。</w:t>
      </w:r>
    </w:p>
    <w:p>
      <w:pPr>
        <w:pStyle w:val="ListBullet"/>
      </w:pPr>
      <w:r>
        <w:t>讯飞对话页面与数字人页面。</w:t>
      </w:r>
    </w:p>
    <w:p>
      <w:pPr>
        <w:pStyle w:val="ListBullet"/>
      </w:pPr>
      <w:r>
        <w:t>学习视频页面。</w:t>
      </w:r>
    </w:p>
    <w:p>
      <w:pPr>
        <w:pStyle w:val="ListBullet"/>
      </w:pPr>
      <w:r>
        <w:t>管理员页面与管理题库页面。</w:t>
      </w:r>
    </w:p>
    <w:p/>
    <w:p>
      <w:r>
        <w:t>前端重点特点包括：</w:t>
      </w:r>
    </w:p>
    <w:p/>
    <w:p>
      <w:pPr>
        <w:pStyle w:val="ListBullet"/>
      </w:pPr>
      <w:r>
        <w:t>支持流式消息消费与增量渲染。</w:t>
      </w:r>
    </w:p>
    <w:p>
      <w:pPr>
        <w:pStyle w:val="ListBullet"/>
      </w:pPr>
      <w:r>
        <w:t>支持 Markmap 与 KityMinder 进行知识结构可视化。</w:t>
      </w:r>
    </w:p>
    <w:p>
      <w:pPr>
        <w:pStyle w:val="ListBullet"/>
      </w:pPr>
      <w:r>
        <w:t>支持 Recharts 展示趋势、雷达图和统计图表。</w:t>
      </w:r>
    </w:p>
    <w:p>
      <w:pPr>
        <w:pStyle w:val="ListBullet"/>
      </w:pPr>
      <w:r>
        <w:t>对部分外部能力存在前端降级或演示逻辑，保证外部服务不可用时页面仍可运行。</w:t>
      </w:r>
    </w:p>
    <w:p/>
    <w:p>
      <w:r>
        <w:t>#### 5.3 后端架构</w:t>
      </w:r>
    </w:p>
    <w:p/>
    <w:p>
      <w:r>
        <w:t>后端采用 FastAPI 实现，当前代码中包含 23 个 API 模块、76 个路由端点。主要接口域包括：</w:t>
      </w:r>
    </w:p>
    <w:p/>
    <w:p>
      <w:pPr>
        <w:pStyle w:val="ListBullet"/>
      </w:pPr>
      <w:r>
        <w:t>认证与用户管理。</w:t>
      </w:r>
    </w:p>
    <w:p>
      <w:pPr>
        <w:pStyle w:val="ListBullet"/>
      </w:pPr>
      <w:r>
        <w:t>学生画像。</w:t>
      </w:r>
    </w:p>
    <w:p>
      <w:pPr>
        <w:pStyle w:val="ListBullet"/>
      </w:pPr>
      <w:r>
        <w:t>学习路径。</w:t>
      </w:r>
    </w:p>
    <w:p>
      <w:pPr>
        <w:pStyle w:val="ListBullet"/>
      </w:pPr>
      <w:r>
        <w:t>题库与错题。</w:t>
      </w:r>
    </w:p>
    <w:p>
      <w:pPr>
        <w:pStyle w:val="ListBullet"/>
      </w:pPr>
      <w:r>
        <w:t>学习资源生成。</w:t>
      </w:r>
    </w:p>
    <w:p>
      <w:pPr>
        <w:pStyle w:val="ListBullet"/>
      </w:pPr>
      <w:r>
        <w:t>多 Agent 流式协作。</w:t>
      </w:r>
    </w:p>
    <w:p>
      <w:pPr>
        <w:pStyle w:val="ListBullet"/>
      </w:pPr>
      <w:r>
        <w:t>智能对话。</w:t>
      </w:r>
    </w:p>
    <w:p>
      <w:pPr>
        <w:pStyle w:val="ListBullet"/>
      </w:pPr>
      <w:r>
        <w:t>学情分析。</w:t>
      </w:r>
    </w:p>
    <w:p>
      <w:pPr>
        <w:pStyle w:val="ListBullet"/>
      </w:pPr>
      <w:r>
        <w:t>知识库与知识图谱。</w:t>
      </w:r>
    </w:p>
    <w:p>
      <w:pPr>
        <w:pStyle w:val="ListBullet"/>
      </w:pPr>
      <w:r>
        <w:t>代码沙箱。</w:t>
      </w:r>
    </w:p>
    <w:p>
      <w:pPr>
        <w:pStyle w:val="ListBullet"/>
      </w:pPr>
      <w:r>
        <w:t>讯飞数字人、语音、视频和 PPT。</w:t>
      </w:r>
    </w:p>
    <w:p>
      <w:pPr>
        <w:pStyle w:val="ListBullet"/>
      </w:pPr>
      <w:r>
        <w:t>管理后台。</w:t>
      </w:r>
    </w:p>
    <w:p/>
    <w:p>
      <w:r>
        <w:t>#### 5.4 多智能体架构</w:t>
      </w:r>
    </w:p>
    <w:p/>
    <w:p>
      <w:r>
        <w:t>系统实现了 7 个专业 Agent：</w:t>
      </w:r>
    </w:p>
    <w:p/>
    <w:p>
      <w:pPr>
        <w:pStyle w:val="ListBullet"/>
      </w:pPr>
      <w:r>
        <w:t>ProfileAgent：学生画像分析。</w:t>
      </w:r>
    </w:p>
    <w:p>
      <w:pPr>
        <w:pStyle w:val="ListBullet"/>
      </w:pPr>
      <w:r>
        <w:t>DocAgent：课程文档生成。</w:t>
      </w:r>
    </w:p>
    <w:p>
      <w:pPr>
        <w:pStyle w:val="ListBullet"/>
      </w:pPr>
      <w:r>
        <w:t>MindmapAgent：思维导图生成。</w:t>
      </w:r>
    </w:p>
    <w:p>
      <w:pPr>
        <w:pStyle w:val="ListBullet"/>
      </w:pPr>
      <w:r>
        <w:t>QuestionAgent：练习题生成。</w:t>
      </w:r>
    </w:p>
    <w:p>
      <w:pPr>
        <w:pStyle w:val="ListBullet"/>
      </w:pPr>
      <w:r>
        <w:t>CodeAgent：代码案例生成。</w:t>
      </w:r>
    </w:p>
    <w:p>
      <w:pPr>
        <w:pStyle w:val="ListBullet"/>
      </w:pPr>
      <w:r>
        <w:t>PathAgent：学习路径规划。</w:t>
      </w:r>
    </w:p>
    <w:p>
      <w:pPr>
        <w:pStyle w:val="ListBullet"/>
      </w:pPr>
      <w:r>
        <w:t>TutorAgent：智能答疑辅导。</w:t>
      </w:r>
    </w:p>
    <w:p/>
    <w:p>
      <w:r>
        <w:t>所有 Agent 通过统一的 BaseAgent 抽象基类和 SharedContext 共享上下文工作，并由 Orchestrator 统一注册和调度。</w:t>
      </w:r>
    </w:p>
    <w:p/>
    <w:p>
      <w:r>
        <w:t>#### 5.5 编排机制</w:t>
      </w:r>
    </w:p>
    <w:p/>
    <w:p>
      <w:r>
        <w:t>Orchestrator 支持三种模式：</w:t>
      </w:r>
    </w:p>
    <w:p/>
    <w:p>
      <w:pPr>
        <w:pStyle w:val="ListBullet"/>
      </w:pPr>
      <w:r>
        <w:t>单 Agent 执行。</w:t>
      </w:r>
    </w:p>
    <w:p>
      <w:pPr>
        <w:pStyle w:val="ListBullet"/>
      </w:pPr>
      <w:r>
        <w:t>多 Agent 并行执行。</w:t>
      </w:r>
    </w:p>
    <w:p>
      <w:pPr>
        <w:pStyle w:val="ListBullet"/>
      </w:pPr>
      <w:r>
        <w:t>多 Agent 串行执行。</w:t>
      </w:r>
    </w:p>
    <w:p/>
    <w:p>
      <w:r>
        <w:t>在“生成全部资源”的场景中，系统先运行 ProfileAgent 完成画像分析，再并行执行文档、导图、题目和代码四个 Agent，并通过队列汇合事件流，最终将结果汇总返回。</w:t>
      </w:r>
    </w:p>
    <w:p/>
    <w:p>
      <w:r>
        <w:t>#### 5.6 事件与流式输出机制</w:t>
      </w:r>
    </w:p>
    <w:p/>
    <w:p>
      <w:r>
        <w:t>系统采用 SSE 作为流式推送机制。核心事件包括：</w:t>
      </w:r>
    </w:p>
    <w:p/>
    <w:p>
      <w:pPr>
        <w:pStyle w:val="ListBullet"/>
      </w:pPr>
      <w:r>
        <w:t>agent_start</w:t>
      </w:r>
    </w:p>
    <w:p>
      <w:pPr>
        <w:pStyle w:val="ListBullet"/>
      </w:pPr>
      <w:r>
        <w:t>agent_thinking</w:t>
      </w:r>
    </w:p>
    <w:p>
      <w:pPr>
        <w:pStyle w:val="ListBullet"/>
      </w:pPr>
      <w:r>
        <w:t>agent_chunk</w:t>
      </w:r>
    </w:p>
    <w:p>
      <w:pPr>
        <w:pStyle w:val="ListBullet"/>
      </w:pPr>
      <w:r>
        <w:t>agent_complete</w:t>
      </w:r>
    </w:p>
    <w:p>
      <w:pPr>
        <w:pStyle w:val="ListBullet"/>
      </w:pPr>
      <w:r>
        <w:t>agent_error</w:t>
      </w:r>
    </w:p>
    <w:p>
      <w:pPr>
        <w:pStyle w:val="ListBullet"/>
      </w:pPr>
      <w:r>
        <w:t>orchestrator_plan</w:t>
      </w:r>
    </w:p>
    <w:p>
      <w:pPr>
        <w:pStyle w:val="ListBullet"/>
      </w:pPr>
      <w:r>
        <w:t>orchestration_complete</w:t>
      </w:r>
    </w:p>
    <w:p/>
    <w:p>
      <w:r>
        <w:t>该机制既提升了交互实时性，也便于前端可视化展示 Agent 的执行过程。</w:t>
      </w:r>
    </w:p>
    <w:p/>
    <w:p>
      <w:pPr>
        <w:pStyle w:val="Heading3"/>
      </w:pPr>
      <w:r>
        <w:t>6. 核心功能设计与实现</w:t>
      </w:r>
    </w:p>
    <w:p/>
    <w:p>
      <w:r>
        <w:t>#### 6.1 用户认证与角色管理</w:t>
      </w:r>
    </w:p>
    <w:p/>
    <w:p>
      <w:r>
        <w:t>系统实现了注册、登录、退出和当前用户信息查询功能。认证使用 JWT 令牌，密码使用 bcrypt 哈希存储，角色分为 student 与 admin 两类。管理员接口采用额外的角色校验。</w:t>
      </w:r>
    </w:p>
    <w:p/>
    <w:p>
      <w:r>
        <w:t>该模块为后续所有学习功能提供统一权限基础。</w:t>
      </w:r>
    </w:p>
    <w:p/>
    <w:p>
      <w:r>
        <w:t>#### 6.2 学生画像模块</w:t>
      </w:r>
    </w:p>
    <w:p/>
    <w:p>
      <w:r>
        <w:t>学生画像是本项目个性化能力的核心基础。画像数据包括：</w:t>
      </w:r>
    </w:p>
    <w:p/>
    <w:p>
      <w:pPr>
        <w:pStyle w:val="ListBullet"/>
      </w:pPr>
      <w:r>
        <w:t>基本信息：姓名、年龄、年级、学校、专业。</w:t>
      </w:r>
    </w:p>
    <w:p>
      <w:pPr>
        <w:pStyle w:val="ListBullet"/>
      </w:pPr>
      <w:r>
        <w:t>学习特征：学习风格、知识水平、学习目标。</w:t>
      </w:r>
    </w:p>
    <w:p>
      <w:pPr>
        <w:pStyle w:val="ListBullet"/>
      </w:pPr>
      <w:r>
        <w:t>扩展画像数据：兴趣点、薄弱点、优势点、维度数据等 JSON 结构。</w:t>
      </w:r>
    </w:p>
    <w:p/>
    <w:p>
      <w:r>
        <w:t>系统支持画像创建、查询、修改和图表展示。更重要的是，画像不仅用于展示，还会被注入到 Agent 与聊天上下文中，直接影响资源生成策略。</w:t>
      </w:r>
    </w:p>
    <w:p/>
    <w:p>
      <w:r>
        <w:t>#### 6.3 画像驱动的自动更新机制</w:t>
      </w:r>
    </w:p>
    <w:p/>
    <w:p>
      <w:r>
        <w:t>在对话结束后，系统会调用画像服务，从对话文本中提取兴趣、薄弱点、优势项、知识水平和学习风格等信息，并增量更新到数据库中。</w:t>
      </w:r>
    </w:p>
    <w:p/>
    <w:p>
      <w:r>
        <w:t>该机制使系统具备持续学习用户特征的能力，从而形成“交互越多，画像越准，推荐越个性化”的闭环。</w:t>
      </w:r>
    </w:p>
    <w:p/>
    <w:p>
      <w:r>
        <w:t>#### 6.4 智能对话与学习辅导</w:t>
      </w:r>
    </w:p>
    <w:p/>
    <w:p>
      <w:r>
        <w:t>系统提供普通对话接口和流式对话接口。TutorAgent 在响应时会自动读取学生画像，并按用户水平调整解释深度、术语密度和表达方式。</w:t>
      </w:r>
    </w:p>
    <w:p/>
    <w:p>
      <w:r>
        <w:t>对话模块的价值不止在于回答问题，而在于：</w:t>
      </w:r>
    </w:p>
    <w:p/>
    <w:p>
      <w:pPr>
        <w:pStyle w:val="ListBullet"/>
      </w:pPr>
      <w:r>
        <w:t>将用户画像纳入回答过程。</w:t>
      </w:r>
    </w:p>
    <w:p>
      <w:pPr>
        <w:pStyle w:val="ListBullet"/>
      </w:pPr>
      <w:r>
        <w:t>保存会话历史。</w:t>
      </w:r>
    </w:p>
    <w:p>
      <w:pPr>
        <w:pStyle w:val="ListBullet"/>
      </w:pPr>
      <w:r>
        <w:t>支持对话后再分析和画像更新。</w:t>
      </w:r>
    </w:p>
    <w:p>
      <w:pPr>
        <w:pStyle w:val="ListBullet"/>
      </w:pPr>
      <w:r>
        <w:t>可以与语音、数字人等能力进一步结合。</w:t>
      </w:r>
    </w:p>
    <w:p/>
    <w:p>
      <w:r>
        <w:t>#### 6.5 多 Agent 学习资源生成</w:t>
      </w:r>
    </w:p>
    <w:p/>
    <w:p>
      <w:r>
        <w:t>学习资源生成是本项目最具辨识度的核心能力之一。系统已实现的主要资源类型包括：</w:t>
      </w:r>
    </w:p>
    <w:p/>
    <w:p>
      <w:pPr>
        <w:pStyle w:val="ListBullet"/>
      </w:pPr>
      <w:r>
        <w:t>课程文档。</w:t>
      </w:r>
    </w:p>
    <w:p>
      <w:pPr>
        <w:pStyle w:val="ListBullet"/>
      </w:pPr>
      <w:r>
        <w:t>思维导图。</w:t>
      </w:r>
    </w:p>
    <w:p>
      <w:pPr>
        <w:pStyle w:val="ListBullet"/>
      </w:pPr>
      <w:r>
        <w:t>练习题。</w:t>
      </w:r>
    </w:p>
    <w:p>
      <w:pPr>
        <w:pStyle w:val="ListBullet"/>
      </w:pPr>
      <w:r>
        <w:t>代码案例。</w:t>
      </w:r>
    </w:p>
    <w:p>
      <w:pPr>
        <w:pStyle w:val="ListBullet"/>
      </w:pPr>
      <w:r>
        <w:t>拓展阅读。</w:t>
      </w:r>
    </w:p>
    <w:p>
      <w:pPr>
        <w:pStyle w:val="ListBullet"/>
      </w:pPr>
      <w:r>
        <w:t>评估报告。</w:t>
      </w:r>
    </w:p>
    <w:p/>
    <w:p>
      <w:r>
        <w:t>其中，多 Agent 流式协作接口主要覆盖四类并行生成资源：文档、导图、题目、代码案例；其他资源通过独立业务接口实现。</w:t>
      </w:r>
    </w:p>
    <w:p/>
    <w:p>
      <w:r>
        <w:t>##### 6.5.1 文档生成</w:t>
      </w:r>
    </w:p>
    <w:p/>
    <w:p>
      <w:r>
        <w:t>DocAgent 输出 Markdown 格式的结构化课程文档，通常包含：</w:t>
      </w:r>
    </w:p>
    <w:p/>
    <w:p>
      <w:pPr>
        <w:pStyle w:val="ListBullet"/>
      </w:pPr>
      <w:r>
        <w:t>课程概述。</w:t>
      </w:r>
    </w:p>
    <w:p>
      <w:pPr>
        <w:pStyle w:val="ListBullet"/>
      </w:pPr>
      <w:r>
        <w:t>学习目标。</w:t>
      </w:r>
    </w:p>
    <w:p>
      <w:pPr>
        <w:pStyle w:val="ListBullet"/>
      </w:pPr>
      <w:r>
        <w:t>核心知识点。</w:t>
      </w:r>
    </w:p>
    <w:p>
      <w:pPr>
        <w:pStyle w:val="ListBullet"/>
      </w:pPr>
      <w:r>
        <w:t>重点难点解析。</w:t>
      </w:r>
    </w:p>
    <w:p>
      <w:pPr>
        <w:pStyle w:val="ListBullet"/>
      </w:pPr>
      <w:r>
        <w:t>应用案例。</w:t>
      </w:r>
    </w:p>
    <w:p>
      <w:pPr>
        <w:pStyle w:val="ListBullet"/>
      </w:pPr>
      <w:r>
        <w:t>小结回顾。</w:t>
      </w:r>
    </w:p>
    <w:p>
      <w:pPr>
        <w:pStyle w:val="ListBullet"/>
      </w:pPr>
      <w:r>
        <w:t>延伸阅读。</w:t>
      </w:r>
    </w:p>
    <w:p/>
    <w:p>
      <w:r>
        <w:t>##### 6.5.2 思维导图生成</w:t>
      </w:r>
    </w:p>
    <w:p/>
    <w:p>
      <w:r>
        <w:t>MindmapAgent 输出兼容 Markmap 的 Markdown 结构，前端支持可视化渲染。系统中同时保留了 KityMinder 相关静态资源，体现出图谱化学习表达的扩展空间。</w:t>
      </w:r>
    </w:p>
    <w:p/>
    <w:p>
      <w:r>
        <w:t>##### 6.5.3 练习题生成</w:t>
      </w:r>
    </w:p>
    <w:p/>
    <w:p>
      <w:r>
        <w:t>QuestionAgent 能输出多题型结构化题目数据，包括：</w:t>
      </w:r>
    </w:p>
    <w:p/>
    <w:p>
      <w:pPr>
        <w:pStyle w:val="ListBullet"/>
      </w:pPr>
      <w:r>
        <w:t>选择题。</w:t>
      </w:r>
    </w:p>
    <w:p>
      <w:pPr>
        <w:pStyle w:val="ListBullet"/>
      </w:pPr>
      <w:r>
        <w:t>填空题。</w:t>
      </w:r>
    </w:p>
    <w:p>
      <w:pPr>
        <w:pStyle w:val="ListBullet"/>
      </w:pPr>
      <w:r>
        <w:t>简答题。</w:t>
      </w:r>
    </w:p>
    <w:p/>
    <w:p>
      <w:r>
        <w:t>题目数据包含题干、选项、答案、解析、知识点和难度等字段，并存储到数据库中，便于后续提交、统计和错题复盘。</w:t>
      </w:r>
    </w:p>
    <w:p/>
    <w:p>
      <w:r>
        <w:t>##### 6.5.4 代码案例生成</w:t>
      </w:r>
    </w:p>
    <w:p/>
    <w:p>
      <w:r>
        <w:t>CodeAgent 负责输出可运行的代码案例。前端资源中心还集成了代码运行器，可直接调用代码沙箱在线运行 Python 代码，从而将“讲解 - 示例 - 运行验证”打通。</w:t>
      </w:r>
    </w:p>
    <w:p/>
    <w:p>
      <w:r>
        <w:t>#### 6.6 学习路径规划</w:t>
      </w:r>
    </w:p>
    <w:p/>
    <w:p>
      <w:r>
        <w:t>PathAgent 负责输出结构化学习路径，按阶段给出：</w:t>
      </w:r>
    </w:p>
    <w:p/>
    <w:p>
      <w:pPr>
        <w:pStyle w:val="ListBullet"/>
      </w:pPr>
      <w:r>
        <w:t>阶段名称。</w:t>
      </w:r>
    </w:p>
    <w:p>
      <w:pPr>
        <w:pStyle w:val="ListBullet"/>
      </w:pPr>
      <w:r>
        <w:t>阶段目标。</w:t>
      </w:r>
    </w:p>
    <w:p>
      <w:pPr>
        <w:pStyle w:val="ListBullet"/>
      </w:pPr>
      <w:r>
        <w:t>知识点列表。</w:t>
      </w:r>
    </w:p>
    <w:p>
      <w:pPr>
        <w:pStyle w:val="ListBullet"/>
      </w:pPr>
      <w:r>
        <w:t>学习活动。</w:t>
      </w:r>
    </w:p>
    <w:p>
      <w:pPr>
        <w:pStyle w:val="ListBullet"/>
      </w:pPr>
      <w:r>
        <w:t>预计时长。</w:t>
      </w:r>
    </w:p>
    <w:p>
      <w:pPr>
        <w:pStyle w:val="ListBullet"/>
      </w:pPr>
      <w:r>
        <w:t>难度。</w:t>
      </w:r>
    </w:p>
    <w:p>
      <w:pPr>
        <w:pStyle w:val="ListBullet"/>
      </w:pPr>
      <w:r>
        <w:t>前置依赖。</w:t>
      </w:r>
    </w:p>
    <w:p>
      <w:pPr>
        <w:pStyle w:val="ListBullet"/>
      </w:pPr>
      <w:r>
        <w:t>里程碑与评估方式。</w:t>
      </w:r>
    </w:p>
    <w:p/>
    <w:p>
      <w:r>
        <w:t>后端支持学习路径生成、路径查询、阶段进度更新和用户路径列表查询，前端配套提供路径展示页面。</w:t>
      </w:r>
    </w:p>
    <w:p/>
    <w:p>
      <w:r>
        <w:t>#### 6.7 知识图谱与学习顺序推荐</w:t>
      </w:r>
    </w:p>
    <w:p/>
    <w:p>
      <w:r>
        <w:t>系统实现了轻量级知识图谱模块，当前内置了约 20 个机器学习相关知识节点，并通过有向无环图表示前置依赖关系。</w:t>
      </w:r>
    </w:p>
    <w:p/>
    <w:p>
      <w:r>
        <w:t>知识图谱支持：</w:t>
      </w:r>
    </w:p>
    <w:p/>
    <w:p>
      <w:pPr>
        <w:pStyle w:val="ListBullet"/>
      </w:pPr>
      <w:r>
        <w:t>节点与边的查询。</w:t>
      </w:r>
    </w:p>
    <w:p>
      <w:pPr>
        <w:pStyle w:val="ListBullet"/>
      </w:pPr>
      <w:r>
        <w:t>前置知识获取。</w:t>
      </w:r>
    </w:p>
    <w:p>
      <w:pPr>
        <w:pStyle w:val="ListBullet"/>
      </w:pPr>
      <w:r>
        <w:t>基于拓扑排序的学习顺序生成。</w:t>
      </w:r>
    </w:p>
    <w:p>
      <w:pPr>
        <w:pStyle w:val="ListBullet"/>
      </w:pPr>
      <w:r>
        <w:t>相关知识点搜索。</w:t>
      </w:r>
    </w:p>
    <w:p>
      <w:pPr>
        <w:pStyle w:val="ListBullet"/>
      </w:pPr>
      <w:r>
        <w:t>Mermaid 图代码导出。</w:t>
      </w:r>
    </w:p>
    <w:p>
      <w:pPr>
        <w:pStyle w:val="ListBullet"/>
      </w:pPr>
      <w:r>
        <w:t>统计信息输出。</w:t>
      </w:r>
    </w:p>
    <w:p/>
    <w:p>
      <w:r>
        <w:t>这一模块为学习路径规划提供了结构化支撑，也增强了系统的知识组织能力。</w:t>
      </w:r>
    </w:p>
    <w:p/>
    <w:p>
      <w:r>
        <w:t>#### 6.8 题库训练与答案提交</w:t>
      </w:r>
    </w:p>
    <w:p/>
    <w:p>
      <w:r>
        <w:t>题库训练模块支持根据学习路径阶段动态生成题目，并记录用户作答情况。答案提交后会产生 AnswerRecord 记录，同时触发维度更新任务，用于后续画像修正和分析。</w:t>
      </w:r>
    </w:p>
    <w:p/>
    <w:p>
      <w:r>
        <w:t>这使系统不再是单向生成内容，而是能采集学习反馈数据。</w:t>
      </w:r>
    </w:p>
    <w:p/>
    <w:p>
      <w:r>
        <w:t>#### 6.9 错题本与错题总结</w:t>
      </w:r>
    </w:p>
    <w:p/>
    <w:p>
      <w:r>
        <w:t>系统提供错题列表、错题复习分析、错题总结报告生成和邮箱发送等能力。</w:t>
      </w:r>
    </w:p>
    <w:p/>
    <w:p>
      <w:r>
        <w:t>其中，错题总结功能会聚合用户历史错误记录，并通过大模型生成错题原因分析、知识点拆解、学习建议和阶段复习方案，从而提升错题本的复盘价值。</w:t>
      </w:r>
    </w:p>
    <w:p/>
    <w:p>
      <w:r>
        <w:t>#### 6.10 基于 SM-2 的复习调度</w:t>
      </w:r>
    </w:p>
    <w:p/>
    <w:p>
      <w:r>
        <w:t>系统在 ReviewSchedule 表的基础上实现了间隔重复复习机制，采用经典 SM-2 算法，根据回答质量、重复次数、难度因子和间隔天数动态更新下次复习时间。</w:t>
      </w:r>
    </w:p>
    <w:p/>
    <w:p>
      <w:r>
        <w:t>该模块的意义在于把“做错了再看一遍”升级为“按记忆规律自动安排复习”，增强长期学习效果。</w:t>
      </w:r>
    </w:p>
    <w:p/>
    <w:p>
      <w:r>
        <w:t>#### 6.11 自适应难度引擎</w:t>
      </w:r>
    </w:p>
    <w:p/>
    <w:p>
      <w:r>
        <w:t>系统根据用户在特定知识点上的历史答题正确率、平均答题时间和近期样本数量，动态给出题目难度推荐。</w:t>
      </w:r>
    </w:p>
    <w:p/>
    <w:p>
      <w:r>
        <w:t>该策略主要依据：</w:t>
      </w:r>
    </w:p>
    <w:p/>
    <w:p>
      <w:pPr>
        <w:pStyle w:val="ListBullet"/>
      </w:pPr>
      <w:r>
        <w:t>正确率高则建议提升难度。</w:t>
      </w:r>
    </w:p>
    <w:p>
      <w:pPr>
        <w:pStyle w:val="ListBullet"/>
      </w:pPr>
      <w:r>
        <w:t>正确率低则建议降低难度。</w:t>
      </w:r>
    </w:p>
    <w:p>
      <w:pPr>
        <w:pStyle w:val="ListBullet"/>
      </w:pPr>
      <w:r>
        <w:t>正确率中等则保持难度。</w:t>
      </w:r>
    </w:p>
    <w:p>
      <w:pPr>
        <w:pStyle w:val="ListBullet"/>
      </w:pPr>
      <w:r>
        <w:t>样本数决定推荐置信度。</w:t>
      </w:r>
    </w:p>
    <w:p/>
    <w:p>
      <w:r>
        <w:t>这种机制有助于避免题目始终过易或过难，提高训练效率。</w:t>
      </w:r>
    </w:p>
    <w:p/>
    <w:p>
      <w:r>
        <w:t>#### 6.12 学情分析看板</w:t>
      </w:r>
    </w:p>
    <w:p/>
    <w:p>
      <w:r>
        <w:t>学情分析服务会聚合用户各类学习数据，当前可输出：</w:t>
      </w:r>
    </w:p>
    <w:p/>
    <w:p>
      <w:pPr>
        <w:pStyle w:val="ListBullet"/>
      </w:pPr>
      <w:r>
        <w:t>总答题数与正确率。</w:t>
      </w:r>
    </w:p>
    <w:p>
      <w:pPr>
        <w:pStyle w:val="ListBullet"/>
      </w:pPr>
      <w:r>
        <w:t>学习时长估算。</w:t>
      </w:r>
    </w:p>
    <w:p>
      <w:pPr>
        <w:pStyle w:val="ListBullet"/>
      </w:pPr>
      <w:r>
        <w:t>知识点掌握度。</w:t>
      </w:r>
    </w:p>
    <w:p>
      <w:pPr>
        <w:pStyle w:val="ListBullet"/>
      </w:pPr>
      <w:r>
        <w:t>最近 30 天学习趋势。</w:t>
      </w:r>
    </w:p>
    <w:p>
      <w:pPr>
        <w:pStyle w:val="ListBullet"/>
      </w:pPr>
      <w:r>
        <w:t>薄弱维度分析。</w:t>
      </w:r>
    </w:p>
    <w:p>
      <w:pPr>
        <w:pStyle w:val="ListBullet"/>
      </w:pPr>
      <w:r>
        <w:t>学习路径进度。</w:t>
      </w:r>
    </w:p>
    <w:p>
      <w:pPr>
        <w:pStyle w:val="ListBullet"/>
      </w:pPr>
      <w:r>
        <w:t>对话统计。</w:t>
      </w:r>
    </w:p>
    <w:p/>
    <w:p>
      <w:r>
        <w:t>前端分析页面通过图表、热力图和雷达图等方式进行可视化展示，使学习反馈更加直观。</w:t>
      </w:r>
    </w:p>
    <w:p/>
    <w:p>
      <w:r>
        <w:t>#### 6.13 代码沙箱</w:t>
      </w:r>
    </w:p>
    <w:p/>
    <w:p>
      <w:r>
        <w:t>系统提供 Python 在线执行沙箱，支持：</w:t>
      </w:r>
    </w:p>
    <w:p/>
    <w:p>
      <w:pPr>
        <w:pStyle w:val="ListBullet"/>
      </w:pPr>
      <w:r>
        <w:t>基础安全关键字检查。</w:t>
      </w:r>
    </w:p>
    <w:p>
      <w:pPr>
        <w:pStyle w:val="ListBullet"/>
      </w:pPr>
      <w:r>
        <w:t>临时文件执行。</w:t>
      </w:r>
    </w:p>
    <w:p>
      <w:pPr>
        <w:pStyle w:val="ListBullet"/>
      </w:pPr>
      <w:r>
        <w:t>10 秒超时控制。</w:t>
      </w:r>
    </w:p>
    <w:p>
      <w:pPr>
        <w:pStyle w:val="ListBullet"/>
      </w:pPr>
      <w:r>
        <w:t>输出、错误和执行时间返回。</w:t>
      </w:r>
    </w:p>
    <w:p/>
    <w:p>
      <w:r>
        <w:t>该能力与代码案例生成模块结合后，可以形成“AI 生成代码 - 用户在线运行 - 结果即时验证”的学习体验。</w:t>
      </w:r>
    </w:p>
    <w:p/>
    <w:p>
      <w:r>
        <w:t>#### 6.14 轻量级 RAG 知识库</w:t>
      </w:r>
    </w:p>
    <w:p/>
    <w:p>
      <w:r>
        <w:t>系统实现了轻量级 RAG 服务，不依赖外部向量数据库，而是使用基于字符与 n-gram 的相似度检索策略，在内存中完成文档分块、索引与查询。</w:t>
      </w:r>
    </w:p>
    <w:p/>
    <w:p>
      <w:r>
        <w:t>其优点是：</w:t>
      </w:r>
    </w:p>
    <w:p/>
    <w:p>
      <w:pPr>
        <w:pStyle w:val="ListBullet"/>
      </w:pPr>
      <w:r>
        <w:t>部署轻量。</w:t>
      </w:r>
    </w:p>
    <w:p>
      <w:pPr>
        <w:pStyle w:val="ListBullet"/>
      </w:pPr>
      <w:r>
        <w:t>依赖少。</w:t>
      </w:r>
    </w:p>
    <w:p>
      <w:pPr>
        <w:pStyle w:val="ListBullet"/>
      </w:pPr>
      <w:r>
        <w:t>易于本地演示和教学实验。</w:t>
      </w:r>
    </w:p>
    <w:p/>
    <w:p>
      <w:r>
        <w:t>其当前定位更适合小规模知识库与教学原型场景，为后续升级到向量数据库留下了空间。</w:t>
      </w:r>
    </w:p>
    <w:p/>
    <w:p>
      <w:r>
        <w:t>#### 6.15 讯飞数字人与多模态能力接入</w:t>
      </w:r>
    </w:p>
    <w:p/>
    <w:p>
      <w:r>
        <w:t>本项目深度接入讯飞生态，已封装的能力包括：</w:t>
      </w:r>
    </w:p>
    <w:p/>
    <w:p>
      <w:pPr>
        <w:pStyle w:val="ListBullet"/>
      </w:pPr>
      <w:r>
        <w:t>讯飞星火对话通道。</w:t>
      </w:r>
    </w:p>
    <w:p>
      <w:pPr>
        <w:pStyle w:val="ListBullet"/>
      </w:pPr>
      <w:r>
        <w:t>讯飞数字人会话启动、发言、保活和停止。</w:t>
      </w:r>
    </w:p>
    <w:p>
      <w:pPr>
        <w:pStyle w:val="ListBullet"/>
      </w:pPr>
      <w:r>
        <w:t>讯飞语音识别。</w:t>
      </w:r>
    </w:p>
    <w:p>
      <w:pPr>
        <w:pStyle w:val="ListBullet"/>
      </w:pPr>
      <w:r>
        <w:t>讯飞语音合成。</w:t>
      </w:r>
    </w:p>
    <w:p>
      <w:pPr>
        <w:pStyle w:val="ListBullet"/>
      </w:pPr>
      <w:r>
        <w:t>讯飞视频生成。</w:t>
      </w:r>
    </w:p>
    <w:p>
      <w:pPr>
        <w:pStyle w:val="ListBullet"/>
      </w:pPr>
      <w:r>
        <w:t>讯飞 PPT 大纲生成。</w:t>
      </w:r>
    </w:p>
    <w:p/>
    <w:p>
      <w:r>
        <w:t>需要如实说明的是：</w:t>
      </w:r>
    </w:p>
    <w:p/>
    <w:p>
      <w:pPr>
        <w:pStyle w:val="ListBullet"/>
      </w:pPr>
      <w:r>
        <w:t>后端层面已具备真实接口封装和调用逻辑。</w:t>
      </w:r>
    </w:p>
    <w:p>
      <w:pPr>
        <w:pStyle w:val="ListBullet"/>
      </w:pPr>
      <w:r>
        <w:t>前端数字人页面中仍保留了演示视频和部分降级模拟逻辑，以保证外部服务不可用时的可展示性。</w:t>
      </w:r>
    </w:p>
    <w:p/>
    <w:p>
      <w:r>
        <w:t>这种设计提高了演示稳定性，但也说明前端数字人交互距离完全生产级联调仍有继续完善空间。</w:t>
      </w:r>
    </w:p>
    <w:p/>
    <w:p>
      <w:pPr>
        <w:pStyle w:val="Heading3"/>
      </w:pPr>
      <w:r>
        <w:t>7. 数据设计</w:t>
      </w:r>
    </w:p>
    <w:p/>
    <w:p>
      <w:r>
        <w:t>#### 7.1 数据库概况</w:t>
      </w:r>
    </w:p>
    <w:p/>
    <w:p>
      <w:r>
        <w:t>系统当前使用 SQLite 作为主存储，基于 SQLAlchemy ORM 进行建模。核心业务表共 8 张：</w:t>
      </w:r>
    </w:p>
    <w:p/>
    <w:p>
      <w:pPr>
        <w:pStyle w:val="ListBullet"/>
      </w:pPr>
      <w:r>
        <w:t>users</w:t>
      </w:r>
    </w:p>
    <w:p>
      <w:pPr>
        <w:pStyle w:val="ListBullet"/>
      </w:pPr>
      <w:r>
        <w:t>student_profiles</w:t>
      </w:r>
    </w:p>
    <w:p>
      <w:pPr>
        <w:pStyle w:val="ListBullet"/>
      </w:pPr>
      <w:r>
        <w:t>learning_paths</w:t>
      </w:r>
    </w:p>
    <w:p>
      <w:pPr>
        <w:pStyle w:val="ListBullet"/>
      </w:pPr>
      <w:r>
        <w:t>questions</w:t>
      </w:r>
    </w:p>
    <w:p>
      <w:pPr>
        <w:pStyle w:val="ListBullet"/>
      </w:pPr>
      <w:r>
        <w:t>answer_records</w:t>
      </w:r>
    </w:p>
    <w:p>
      <w:pPr>
        <w:pStyle w:val="ListBullet"/>
      </w:pPr>
      <w:r>
        <w:t>learning_resources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review_schedules</w:t>
      </w:r>
    </w:p>
    <w:p/>
    <w:p>
      <w:r>
        <w:t>#### 7.2 主要数据实体说明</w:t>
      </w:r>
    </w:p>
    <w:p/>
    <w:p>
      <w:r>
        <w:t>##### 7.2.1 用户表</w:t>
      </w:r>
    </w:p>
    <w:p/>
    <w:p>
      <w:r>
        <w:t>用于存储用户名、密码哈希、角色、邮箱和时间戳信息，是认证和权限控制基础。</w:t>
      </w:r>
    </w:p>
    <w:p/>
    <w:p>
      <w:r>
        <w:t>##### 7.2.2 学生画像表</w:t>
      </w:r>
    </w:p>
    <w:p/>
    <w:p>
      <w:r>
        <w:t>用于存储学生静态信息和动态画像数据，是个性化推荐和资源生成的核心输入。</w:t>
      </w:r>
    </w:p>
    <w:p/>
    <w:p>
      <w:r>
        <w:t>##### 7.2.3 学习路径表</w:t>
      </w:r>
    </w:p>
    <w:p/>
    <w:p>
      <w:r>
        <w:t>用于存储学习路径标题、学科、难度、阶段信息、当前阶段和状态。</w:t>
      </w:r>
    </w:p>
    <w:p/>
    <w:p>
      <w:r>
        <w:t>##### 7.2.4 题库与答题记录表</w:t>
      </w:r>
    </w:p>
    <w:p/>
    <w:p>
      <w:r>
        <w:t>题库表存储题目结构化内容，答题记录表存储用户答案、正误、耗时和重试信息，是学情分析、错题本和自适应难度的重要数据来源。</w:t>
      </w:r>
    </w:p>
    <w:p/>
    <w:p>
      <w:r>
        <w:t>##### 7.2.5 学习资源表</w:t>
      </w:r>
    </w:p>
    <w:p/>
    <w:p>
      <w:r>
        <w:t>用于存储文档、导图、代码案例、评估报告等生成内容或其链接信息。</w:t>
      </w:r>
    </w:p>
    <w:p/>
    <w:p>
      <w:r>
        <w:t>##### 7.2.6 对话记录表</w:t>
      </w:r>
    </w:p>
    <w:p/>
    <w:p>
      <w:r>
        <w:t>用于记录对话内容、角色和会话信息，为学习辅导与画像更新提供依据。</w:t>
      </w:r>
    </w:p>
    <w:p/>
    <w:p>
      <w:r>
        <w:t>##### 7.2.7 复习调度表</w:t>
      </w:r>
    </w:p>
    <w:p/>
    <w:p>
      <w:r>
        <w:t>用于存储知识点复习计划、难度因子、间隔、复习次数、下次复习时间等信息，支撑 SM-2 算法实现。</w:t>
      </w:r>
    </w:p>
    <w:p/>
    <w:p>
      <w:pPr>
        <w:pStyle w:val="Heading3"/>
      </w:pPr>
      <w:r>
        <w:t>8. 核心技术与关键算法</w:t>
      </w:r>
    </w:p>
    <w:p/>
    <w:p>
      <w:r>
        <w:t>#### 8.1 SharedContext 共享上下文机制</w:t>
      </w:r>
    </w:p>
    <w:p/>
    <w:p>
      <w:r>
        <w:t>SharedContext 用于在多 Agent 间共享如下数据：</w:t>
      </w:r>
    </w:p>
    <w:p/>
    <w:p>
      <w:pPr>
        <w:pStyle w:val="ListBullet"/>
      </w:pPr>
      <w:r>
        <w:t>user_id</w:t>
      </w:r>
    </w:p>
    <w:p>
      <w:pPr>
        <w:pStyle w:val="ListBullet"/>
      </w:pPr>
      <w:r>
        <w:t>topic</w:t>
      </w:r>
    </w:p>
    <w:p>
      <w:pPr>
        <w:pStyle w:val="ListBullet"/>
      </w:pPr>
      <w:r>
        <w:t>student_profile</w:t>
      </w:r>
    </w:p>
    <w:p>
      <w:pPr>
        <w:pStyle w:val="ListBullet"/>
      </w:pPr>
      <w:r>
        <w:t>knowledge_level</w:t>
      </w:r>
    </w:p>
    <w:p>
      <w:pPr>
        <w:pStyle w:val="ListBullet"/>
      </w:pPr>
      <w:r>
        <w:t>learning_style</w:t>
      </w:r>
    </w:p>
    <w:p>
      <w:pPr>
        <w:pStyle w:val="ListBullet"/>
      </w:pPr>
      <w:r>
        <w:t>results</w:t>
      </w:r>
    </w:p>
    <w:p>
      <w:pPr>
        <w:pStyle w:val="ListBullet"/>
      </w:pPr>
      <w:r>
        <w:t>execution_log</w:t>
      </w:r>
    </w:p>
    <w:p>
      <w:pPr>
        <w:pStyle w:val="ListBullet"/>
      </w:pPr>
      <w:r>
        <w:t>scratchpad</w:t>
      </w:r>
    </w:p>
    <w:p/>
    <w:p>
      <w:r>
        <w:t>该设计保证了 Agent 之间无需直接相互调用，仍能共享必要信息，降低耦合度。</w:t>
      </w:r>
    </w:p>
    <w:p/>
    <w:p>
      <w:r>
        <w:t>#### 8.2 LLM 双通道降级策略</w:t>
      </w:r>
    </w:p>
    <w:p/>
    <w:p>
      <w:r>
        <w:t>统一 LLM 客户端采用：</w:t>
      </w:r>
    </w:p>
    <w:p/>
    <w:p>
      <w:pPr>
        <w:pStyle w:val="ListBullet"/>
      </w:pPr>
      <w:r>
        <w:t>DeepSeek 主通道。</w:t>
      </w:r>
    </w:p>
    <w:p>
      <w:pPr>
        <w:pStyle w:val="ListBullet"/>
      </w:pPr>
      <w:r>
        <w:t>讯飞星火备通道。</w:t>
      </w:r>
    </w:p>
    <w:p/>
    <w:p>
      <w:r>
        <w:t>当主通道调用异常时，系统自动切换到备通道，以提高可用性。该设计对上层 Agent 是透明的。</w:t>
      </w:r>
    </w:p>
    <w:p/>
    <w:p>
      <w:r>
        <w:t>#### 8.3 拓扑排序学习顺序算法</w:t>
      </w:r>
    </w:p>
    <w:p/>
    <w:p>
      <w:r>
        <w:t>知识图谱模块通过反向搜索前置知识点，并在子图上执行 Kahn 拓扑排序，从而生成从基础到目标的学习顺序。该算法适合处理前置依赖明确的知识体系。</w:t>
      </w:r>
    </w:p>
    <w:p/>
    <w:p>
      <w:r>
        <w:t>#### 8.4 SM-2 间隔重复算法</w:t>
      </w:r>
    </w:p>
    <w:p/>
    <w:p>
      <w:r>
        <w:t>系统根据回答质量、重复次数和难度因子动态计算下次复习间隔，用于提升长期记忆效果。这一机制把传统错题本升级为主动复习系统。</w:t>
      </w:r>
    </w:p>
    <w:p/>
    <w:p>
      <w:r>
        <w:t>#### 8.5 自适应难度规则引擎</w:t>
      </w:r>
    </w:p>
    <w:p/>
    <w:p>
      <w:r>
        <w:t>系统依据知识点维度的答题正确率、用时和样本数综合判断推荐难度。尽管当前实现仍以规则为主，但已经具备动态调节能力，适合作为后续智能推荐的基础。</w:t>
      </w:r>
    </w:p>
    <w:p/>
    <w:p>
      <w:r>
        <w:t>#### 8.6 轻量级 RAG 检索</w:t>
      </w:r>
    </w:p>
    <w:p/>
    <w:p>
      <w:r>
        <w:t>系统采用文本分块、关键词与 n-gram 相似度计算的方式，在不引入重型向量数据库的前提下完成小规模知识检索，降低了部署成本。</w:t>
      </w:r>
    </w:p>
    <w:p/>
    <w:p>
      <w:pPr>
        <w:pStyle w:val="Heading3"/>
      </w:pPr>
      <w:r>
        <w:t>9. 测试与验证</w:t>
      </w:r>
    </w:p>
    <w:p/>
    <w:p>
      <w:r>
        <w:t>#### 9.1 测试目标</w:t>
      </w:r>
    </w:p>
    <w:p/>
    <w:p>
      <w:r>
        <w:t>本项目测试的核心目标是验证：</w:t>
      </w:r>
    </w:p>
    <w:p/>
    <w:p>
      <w:pPr>
        <w:pStyle w:val="ListBullet"/>
      </w:pPr>
      <w:r>
        <w:t>主要业务流程是否完整可用。</w:t>
      </w:r>
    </w:p>
    <w:p>
      <w:pPr>
        <w:pStyle w:val="ListBullet"/>
      </w:pPr>
      <w:r>
        <w:t>多 Agent 协作链路是否可执行。</w:t>
      </w:r>
    </w:p>
    <w:p>
      <w:pPr>
        <w:pStyle w:val="ListBullet"/>
      </w:pPr>
      <w:r>
        <w:t>关键学习闭环是否成立。</w:t>
      </w:r>
    </w:p>
    <w:p>
      <w:pPr>
        <w:pStyle w:val="ListBullet"/>
      </w:pPr>
      <w:r>
        <w:t>多模态扩展接口是否具备可调用性。</w:t>
      </w:r>
    </w:p>
    <w:p>
      <w:pPr>
        <w:pStyle w:val="ListBullet"/>
      </w:pPr>
      <w:r>
        <w:t>系统在异常场景下是否具备基本容错能力。</w:t>
      </w:r>
    </w:p>
    <w:p/>
    <w:p>
      <w:r>
        <w:t>#### 9.2 功能验证维度</w:t>
      </w:r>
    </w:p>
    <w:p/>
    <w:p>
      <w:r>
        <w:t>依据源码实现，建议从以下维度进行验证：</w:t>
      </w:r>
    </w:p>
    <w:p/>
    <w:p>
      <w:pPr>
        <w:pStyle w:val="ListBullet"/>
      </w:pPr>
      <w:r>
        <w:t>注册、登录、鉴权和角色区分。</w:t>
      </w:r>
    </w:p>
    <w:p>
      <w:pPr>
        <w:pStyle w:val="ListBullet"/>
      </w:pPr>
      <w:r>
        <w:t>学生画像创建、读取、修改与图表展示。</w:t>
      </w:r>
    </w:p>
    <w:p>
      <w:pPr>
        <w:pStyle w:val="ListBullet"/>
      </w:pPr>
      <w:r>
        <w:t>对话接口与流式响应。</w:t>
      </w:r>
    </w:p>
    <w:p>
      <w:pPr>
        <w:pStyle w:val="ListBullet"/>
      </w:pPr>
      <w:r>
        <w:t>多 Agent 协作生成全套学习资源。</w:t>
      </w:r>
    </w:p>
    <w:p>
      <w:pPr>
        <w:pStyle w:val="ListBullet"/>
      </w:pPr>
      <w:r>
        <w:t>学习路径生成与进度更新。</w:t>
      </w:r>
    </w:p>
    <w:p>
      <w:pPr>
        <w:pStyle w:val="ListBullet"/>
      </w:pPr>
      <w:r>
        <w:t>题目生成、答案提交、错题记录与错题总结。</w:t>
      </w:r>
    </w:p>
    <w:p>
      <w:pPr>
        <w:pStyle w:val="ListBullet"/>
      </w:pPr>
      <w:r>
        <w:t>复习待办获取、复习提交、变式题生成。</w:t>
      </w:r>
    </w:p>
    <w:p>
      <w:pPr>
        <w:pStyle w:val="ListBullet"/>
      </w:pPr>
      <w:r>
        <w:t>学情分析数据聚合与可视化。</w:t>
      </w:r>
    </w:p>
    <w:p>
      <w:pPr>
        <w:pStyle w:val="ListBullet"/>
      </w:pPr>
      <w:r>
        <w:t>知识图谱与学习顺序查询。</w:t>
      </w:r>
    </w:p>
    <w:p>
      <w:pPr>
        <w:pStyle w:val="ListBullet"/>
      </w:pPr>
      <w:r>
        <w:t>代码沙箱执行。</w:t>
      </w:r>
    </w:p>
    <w:p>
      <w:pPr>
        <w:pStyle w:val="ListBullet"/>
      </w:pPr>
      <w:r>
        <w:t>讯飞语音、数字人、视频、PPT 等接口调用。</w:t>
      </w:r>
    </w:p>
    <w:p/>
    <w:p>
      <w:r>
        <w:t>#### 9.3 可验证的工程事实</w:t>
      </w:r>
    </w:p>
    <w:p/>
    <w:p>
      <w:r>
        <w:t>根据实际代码结构，本项目已经具备以下可验证工程成果：</w:t>
      </w:r>
    </w:p>
    <w:p/>
    <w:p>
      <w:pPr>
        <w:pStyle w:val="ListBullet"/>
      </w:pPr>
      <w:r>
        <w:t>7 个专业 Agent 与统一编排器。</w:t>
      </w:r>
    </w:p>
    <w:p>
      <w:pPr>
        <w:pStyle w:val="ListBullet"/>
      </w:pPr>
      <w:r>
        <w:t>23 个后端 API 模块。</w:t>
      </w:r>
    </w:p>
    <w:p>
      <w:pPr>
        <w:pStyle w:val="ListBullet"/>
      </w:pPr>
      <w:r>
        <w:t>76 个路由接口。</w:t>
      </w:r>
    </w:p>
    <w:p>
      <w:pPr>
        <w:pStyle w:val="ListBullet"/>
      </w:pPr>
      <w:r>
        <w:t>17 个前端页面组件。</w:t>
      </w:r>
    </w:p>
    <w:p>
      <w:pPr>
        <w:pStyle w:val="ListBullet"/>
      </w:pPr>
      <w:r>
        <w:t>8 张核心业务数据表。</w:t>
      </w:r>
    </w:p>
    <w:p>
      <w:pPr>
        <w:pStyle w:val="ListBullet"/>
      </w:pPr>
      <w:r>
        <w:t>约 20 个机器学习知识图谱节点。</w:t>
      </w:r>
    </w:p>
    <w:p/>
    <w:p>
      <w:r>
        <w:t>#### 9.4 异常与降级处理</w:t>
      </w:r>
    </w:p>
    <w:p/>
    <w:p>
      <w:r>
        <w:t>项目具备一些具有工程价值的容错设计：</w:t>
      </w:r>
    </w:p>
    <w:p/>
    <w:p>
      <w:pPr>
        <w:pStyle w:val="ListBullet"/>
      </w:pPr>
      <w:r>
        <w:t>LLM 通道失败时自动降级到讯飞星火。</w:t>
      </w:r>
    </w:p>
    <w:p>
      <w:pPr>
        <w:pStyle w:val="ListBullet"/>
      </w:pPr>
      <w:r>
        <w:t>数字人前端保留演示降级逻辑，减小外部依赖对演示稳定性的影响。</w:t>
      </w:r>
    </w:p>
    <w:p>
      <w:pPr>
        <w:pStyle w:val="ListBullet"/>
      </w:pPr>
      <w:r>
        <w:t>代码沙箱具备危险关键字拦截和超时控制。</w:t>
      </w:r>
    </w:p>
    <w:p>
      <w:pPr>
        <w:pStyle w:val="ListBullet"/>
      </w:pPr>
      <w:r>
        <w:t>SSE 输出中提供错误事件与完成事件，便于前端识别状态。</w:t>
      </w:r>
    </w:p>
    <w:p/>
    <w:p>
      <w:r>
        <w:t>#### 9.5 当前测试层面的不足</w:t>
      </w:r>
    </w:p>
    <w:p/>
    <w:p>
      <w:r>
        <w:t>从项目现状看，系统已有较完备的业务实现与文档，但自动化测试体系尚未形成规模化覆盖，后续可继续补充：</w:t>
      </w:r>
    </w:p>
    <w:p/>
    <w:p>
      <w:pPr>
        <w:pStyle w:val="ListBullet"/>
      </w:pPr>
      <w:r>
        <w:t>后端接口自动化测试。</w:t>
      </w:r>
    </w:p>
    <w:p>
      <w:pPr>
        <w:pStyle w:val="ListBullet"/>
      </w:pPr>
      <w:r>
        <w:t>Agent 协作流程回归测试。</w:t>
      </w:r>
    </w:p>
    <w:p>
      <w:pPr>
        <w:pStyle w:val="ListBullet"/>
      </w:pPr>
      <w:r>
        <w:t>前端交互与可视化组件测试。</w:t>
      </w:r>
    </w:p>
    <w:p>
      <w:pPr>
        <w:pStyle w:val="ListBullet"/>
      </w:pPr>
      <w:r>
        <w:t>外部服务接口 Mock 与稳定性测试。</w:t>
      </w:r>
    </w:p>
    <w:p/>
    <w:p>
      <w:pPr>
        <w:pStyle w:val="Heading3"/>
      </w:pPr>
      <w:r>
        <w:t>10. 创新点与项目特色</w:t>
      </w:r>
    </w:p>
    <w:p/>
    <w:p>
      <w:r>
        <w:t>#### 10.1 多智能体协同生成的学习资源体系</w:t>
      </w:r>
    </w:p>
    <w:p/>
    <w:p>
      <w:r>
        <w:t>相较于单一 AI 问答，本项目通过 7 个专业 Agent 实现资源分工，能够将“画像分析 - 文档生成 - 导图生成 - 题目生成 - 代码案例生成 - 路径规划 - 智能辅导”组织成协同体系，体现了结构性创新。</w:t>
      </w:r>
    </w:p>
    <w:p/>
    <w:p>
      <w:r>
        <w:t>#### 10.2 画像驱动的个性化闭环</w:t>
      </w:r>
    </w:p>
    <w:p/>
    <w:p>
      <w:r>
        <w:t>项目不是简单保存画像，而是让画像直接进入提示词构建、资源生成、对话辅导和后续自动更新流程，使个性化能力真正贯穿系统全链路。</w:t>
      </w:r>
    </w:p>
    <w:p/>
    <w:p>
      <w:r>
        <w:t>#### 10.3 学习过程建模较完整</w:t>
      </w:r>
    </w:p>
    <w:p/>
    <w:p>
      <w:r>
        <w:t>项目将学习过程拆解为：</w:t>
      </w:r>
    </w:p>
    <w:p/>
    <w:p>
      <w:pPr>
        <w:pStyle w:val="ListBullet"/>
      </w:pPr>
      <w:r>
        <w:t>学什么：学习路径与知识图谱。</w:t>
      </w:r>
    </w:p>
    <w:p>
      <w:pPr>
        <w:pStyle w:val="ListBullet"/>
      </w:pPr>
      <w:r>
        <w:t>怎么学：课程文档、导图、代码案例、拓展阅读。</w:t>
      </w:r>
    </w:p>
    <w:p>
      <w:pPr>
        <w:pStyle w:val="ListBullet"/>
      </w:pPr>
      <w:r>
        <w:t>怎么练：题库与自适应难度。</w:t>
      </w:r>
    </w:p>
    <w:p>
      <w:pPr>
        <w:pStyle w:val="ListBullet"/>
      </w:pPr>
      <w:r>
        <w:t>怎么改：错题本、复习调度、变式题。</w:t>
      </w:r>
    </w:p>
    <w:p>
      <w:pPr>
        <w:pStyle w:val="ListBullet"/>
      </w:pPr>
      <w:r>
        <w:t>怎么看：学情分析看板。</w:t>
      </w:r>
    </w:p>
    <w:p/>
    <w:p>
      <w:r>
        <w:t>这使系统具备较完整的教育业务闭环，而不是单点能力堆叠。</w:t>
      </w:r>
    </w:p>
    <w:p/>
    <w:p>
      <w:r>
        <w:t>#### 10.4 讯飞生态能力的业务化嵌入</w:t>
      </w:r>
    </w:p>
    <w:p/>
    <w:p>
      <w:r>
        <w:t>讯飞能力不是孤立展示，而是与学习场景结合：</w:t>
      </w:r>
    </w:p>
    <w:p/>
    <w:p>
      <w:pPr>
        <w:pStyle w:val="ListBullet"/>
      </w:pPr>
      <w:r>
        <w:t>语音识别用于语音输入。</w:t>
      </w:r>
    </w:p>
    <w:p>
      <w:pPr>
        <w:pStyle w:val="ListBullet"/>
      </w:pPr>
      <w:r>
        <w:t>语音合成用于学习内容朗读。</w:t>
      </w:r>
    </w:p>
    <w:p>
      <w:pPr>
        <w:pStyle w:val="ListBullet"/>
      </w:pPr>
      <w:r>
        <w:t>数字人用于实时互动与视频化表达。</w:t>
      </w:r>
    </w:p>
    <w:p>
      <w:pPr>
        <w:pStyle w:val="ListBullet"/>
      </w:pPr>
      <w:r>
        <w:t>PPT 生成用于学习总结和成果汇报。</w:t>
      </w:r>
    </w:p>
    <w:p/>
    <w:p>
      <w:r>
        <w:t>这种业务化嵌入增强了系统的展示力与应用力。</w:t>
      </w:r>
    </w:p>
    <w:p/>
    <w:p>
      <w:r>
        <w:t>#### 10.5 轻量可部署的技术路线</w:t>
      </w:r>
    </w:p>
    <w:p/>
    <w:p>
      <w:r>
        <w:t>系统选择 SQLite、轻量级 RAG 和纯 Python DAG 图谱实现，使平台具备较强的本地部署与比赛演示友好性，降低了环境依赖门槛。</w:t>
      </w:r>
    </w:p>
    <w:p/>
    <w:p>
      <w:pPr>
        <w:pStyle w:val="Heading3"/>
      </w:pPr>
      <w:r>
        <w:t>11. 应用价值与推广前景</w:t>
      </w:r>
    </w:p>
    <w:p/>
    <w:p>
      <w:r>
        <w:t>#### 11.1 教学应用价值</w:t>
      </w:r>
    </w:p>
    <w:p/>
    <w:p>
      <w:pPr>
        <w:pStyle w:val="ListBullet"/>
      </w:pPr>
      <w:r>
        <w:t>可用于高校课程辅助教学与课后个性化辅导。</w:t>
      </w:r>
    </w:p>
    <w:p>
      <w:pPr>
        <w:pStyle w:val="ListBullet"/>
      </w:pPr>
      <w:r>
        <w:t>可用于编程、算法、机器学习等课程的自适应学习支持。</w:t>
      </w:r>
    </w:p>
    <w:p>
      <w:pPr>
        <w:pStyle w:val="ListBullet"/>
      </w:pPr>
      <w:r>
        <w:t>可为竞赛训练和专题学习提供结构化资源生成能力。</w:t>
      </w:r>
    </w:p>
    <w:p/>
    <w:p>
      <w:r>
        <w:t>#### 11.2 学习服务价值</w:t>
      </w:r>
    </w:p>
    <w:p/>
    <w:p>
      <w:pPr>
        <w:pStyle w:val="ListBullet"/>
      </w:pPr>
      <w:r>
        <w:t>可面向自学用户提供“从资料生成到训练反馈”的一体化学习服务。</w:t>
      </w:r>
    </w:p>
    <w:p>
      <w:pPr>
        <w:pStyle w:val="ListBullet"/>
      </w:pPr>
      <w:r>
        <w:t>可帮助学生减少在资料搜集、练习组织和错题复盘上的时间成本。</w:t>
      </w:r>
    </w:p>
    <w:p/>
    <w:p>
      <w:r>
        <w:t>#### 11.3 产业延展空间</w:t>
      </w:r>
    </w:p>
    <w:p/>
    <w:p>
      <w:r>
        <w:t>项目后续可向以下方向扩展：</w:t>
      </w:r>
    </w:p>
    <w:p/>
    <w:p>
      <w:pPr>
        <w:pStyle w:val="ListBullet"/>
      </w:pPr>
      <w:r>
        <w:t>接入更多学科知识图谱。</w:t>
      </w:r>
    </w:p>
    <w:p>
      <w:pPr>
        <w:pStyle w:val="ListBullet"/>
      </w:pPr>
      <w:r>
        <w:t>引入更强的向量检索和知识库管理能力。</w:t>
      </w:r>
    </w:p>
    <w:p>
      <w:pPr>
        <w:pStyle w:val="ListBullet"/>
      </w:pPr>
      <w:r>
        <w:t>增强自动化测试与运维能力。</w:t>
      </w:r>
    </w:p>
    <w:p>
      <w:pPr>
        <w:pStyle w:val="ListBullet"/>
      </w:pPr>
      <w:r>
        <w:t>扩展教师端、课程端和班级数据分析能力。</w:t>
      </w:r>
    </w:p>
    <w:p>
      <w:pPr>
        <w:pStyle w:val="ListBullet"/>
      </w:pPr>
      <w:r>
        <w:t>完善数字人实时渲染与生产级多模态联动。</w:t>
      </w:r>
    </w:p>
    <w:p/>
    <w:p>
      <w:pPr>
        <w:pStyle w:val="Heading3"/>
      </w:pPr>
      <w:r>
        <w:t>12. 项目总结与展望</w:t>
      </w:r>
    </w:p>
    <w:p/>
    <w:p>
      <w:r>
        <w:t>AutoLearning V2 已经形成一个结构清晰、功能完整、具备较强比赛展示力的智能学习平台原型。其突出价值不在单一功能，而在于通过多智能体、学生画像、学习路径、错题复习、学情分析和讯飞多模态能力，构建了较完整的个性化学习闭环。</w:t>
      </w:r>
    </w:p>
    <w:p/>
    <w:p>
      <w:r>
        <w:t>从工程实现角度看，项目已经具备：</w:t>
      </w:r>
    </w:p>
    <w:p/>
    <w:p>
      <w:pPr>
        <w:pStyle w:val="ListBullet"/>
      </w:pPr>
      <w:r>
        <w:t>较明确的系统分层。</w:t>
      </w:r>
    </w:p>
    <w:p>
      <w:pPr>
        <w:pStyle w:val="ListBullet"/>
      </w:pPr>
      <w:r>
        <w:t>真实可运行的前后端代码。</w:t>
      </w:r>
    </w:p>
    <w:p>
      <w:pPr>
        <w:pStyle w:val="ListBullet"/>
      </w:pPr>
      <w:r>
        <w:t>较完整的业务模块闭环。</w:t>
      </w:r>
    </w:p>
    <w:p>
      <w:pPr>
        <w:pStyle w:val="ListBullet"/>
      </w:pPr>
      <w:r>
        <w:t>明确的后续扩展路径。</w:t>
      </w:r>
    </w:p>
    <w:p/>
    <w:p>
      <w:r>
        <w:t>从竞赛呈现角度看，本项目的优势在于：</w:t>
      </w:r>
    </w:p>
    <w:p/>
    <w:p>
      <w:pPr>
        <w:pStyle w:val="ListBullet"/>
      </w:pPr>
      <w:r>
        <w:t>选题符合 AI 教育与个性化学习方向。</w:t>
      </w:r>
    </w:p>
    <w:p>
      <w:pPr>
        <w:pStyle w:val="ListBullet"/>
      </w:pPr>
      <w:r>
        <w:t>架构具有多智能体协同特色。</w:t>
      </w:r>
    </w:p>
    <w:p>
      <w:pPr>
        <w:pStyle w:val="ListBullet"/>
      </w:pPr>
      <w:r>
        <w:t>功能链条较长，能够支撑完整演示。</w:t>
      </w:r>
    </w:p>
    <w:p>
      <w:pPr>
        <w:pStyle w:val="ListBullet"/>
      </w:pPr>
      <w:r>
        <w:t>具备较好的答辩展开空间。</w:t>
      </w:r>
    </w:p>
    <w:p/>
    <w:p>
      <w:r>
        <w:t>后续建议继续加强：</w:t>
      </w:r>
    </w:p>
    <w:p/>
    <w:p>
      <w:pPr>
        <w:pStyle w:val="ListBullet"/>
      </w:pPr>
      <w:r>
        <w:t>自动化测试与质量保障体系。</w:t>
      </w:r>
    </w:p>
    <w:p>
      <w:pPr>
        <w:pStyle w:val="ListBullet"/>
      </w:pPr>
      <w:r>
        <w:t>前端与讯飞数字人真实链路的全量联调。</w:t>
      </w:r>
    </w:p>
    <w:p>
      <w:pPr>
        <w:pStyle w:val="ListBullet"/>
      </w:pPr>
      <w:r>
        <w:t>更大规模知识库与学科扩展。</w:t>
      </w:r>
    </w:p>
    <w:p>
      <w:pPr>
        <w:pStyle w:val="ListBullet"/>
      </w:pPr>
      <w:r>
        <w:t>更细粒度的学习推荐与数据分析模型。</w:t>
      </w:r>
    </w:p>
    <w:p/>
    <w:p/>
    <w:p/>
    <w:p>
      <w:pPr>
        <w:pStyle w:val="Heading2"/>
      </w:pPr>
      <w:r>
        <w:t>附录 项目工程事实清单</w:t>
      </w:r>
    </w:p>
    <w:p/>
    <w:p>
      <w:pPr>
        <w:pStyle w:val="ListBullet"/>
      </w:pPr>
      <w:r>
        <w:t>项目源代码版本：`AutoLearning-V2-xunfei / xunfei-v4`</w:t>
      </w:r>
    </w:p>
    <w:p>
      <w:pPr>
        <w:pStyle w:val="ListBullet"/>
      </w:pPr>
      <w:r>
        <w:t>后端框架：FastAPI</w:t>
      </w:r>
    </w:p>
    <w:p>
      <w:pPr>
        <w:pStyle w:val="ListBullet"/>
      </w:pPr>
      <w:r>
        <w:t>前端框架：React 18 + TypeScript + Vite</w:t>
      </w:r>
    </w:p>
    <w:p>
      <w:pPr>
        <w:pStyle w:val="ListBullet"/>
      </w:pPr>
      <w:r>
        <w:t>Agent 数量：7</w:t>
      </w:r>
    </w:p>
    <w:p>
      <w:pPr>
        <w:pStyle w:val="ListBullet"/>
      </w:pPr>
      <w:r>
        <w:t>API 模块数：23</w:t>
      </w:r>
    </w:p>
    <w:p>
      <w:pPr>
        <w:pStyle w:val="ListBullet"/>
      </w:pPr>
      <w:r>
        <w:t>路由端点数：76</w:t>
      </w:r>
    </w:p>
    <w:p>
      <w:pPr>
        <w:pStyle w:val="ListBullet"/>
      </w:pPr>
      <w:r>
        <w:t>前端页面组件数：17</w:t>
      </w:r>
    </w:p>
    <w:p>
      <w:pPr>
        <w:pStyle w:val="ListBullet"/>
      </w:pPr>
      <w:r>
        <w:t>核心业务表数：8</w:t>
      </w:r>
    </w:p>
    <w:p>
      <w:pPr>
        <w:pStyle w:val="ListBullet"/>
      </w:pPr>
      <w:r>
        <w:t>知识图谱内置节点数：约 20</w:t>
      </w:r>
    </w:p>
    <w:p>
      <w:pPr>
        <w:pStyle w:val="ListBullet"/>
      </w:pPr>
      <w:r>
        <w:t>主要外部能力：DeepSeek、讯飞星火、讯飞数字人、讯飞 TTS、讯飞 STT、讯飞视频生成、讯飞 PPT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